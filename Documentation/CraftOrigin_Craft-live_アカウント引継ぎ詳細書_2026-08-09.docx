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80"/>
      </w:pPr>
      <w:r>
        <w:rPr>
          <w:rFonts w:ascii="Yu Gothic" w:hAnsi="Yu Gothic" w:eastAsia="Yu Gothic"/>
          <w:b/>
          <w:color w:val="2E74B5"/>
          <w:sz w:val="18"/>
        </w:rPr>
        <w:t>PROJECT HANDOFF  /  UNITY WEBGL</w:t>
      </w:r>
    </w:p>
    <w:p>
      <w:pPr>
        <w:pStyle w:val="Title"/>
      </w:pPr>
      <w:r>
        <w:rPr>
          <w:rFonts w:ascii="Yu Gothic" w:hAnsi="Yu Gothic" w:eastAsia="Yu Gothic"/>
          <w:b/>
          <w:color w:val="1F4D78"/>
          <w:sz w:val="56"/>
        </w:rPr>
        <w:t>CraftOrigin / Craft-live</w:t>
      </w:r>
    </w:p>
    <w:p>
      <w:pPr>
        <w:pStyle w:val="Subtitle"/>
      </w:pPr>
      <w:r>
        <w:rPr>
          <w:rFonts w:ascii="Yu Gothic" w:hAnsi="Yu Gothic" w:eastAsia="Yu Gothic"/>
          <w:b/>
          <w:color w:val="2E74B5"/>
          <w:sz w:val="32"/>
        </w:rPr>
        <w:t>アカウント引継ぎ・プロジェクト全体詳細書</w:t>
      </w:r>
    </w:p>
    <w:p>
      <w:pPr>
        <w:spacing w:before="240" w:after="680"/>
      </w:pPr>
      <w:r>
        <w:rPr>
          <w:rFonts w:ascii="Yu Gothic" w:hAnsi="Yu Gothic" w:eastAsia="Yu Gothic"/>
          <w:color w:val="666666"/>
          <w:sz w:val="21"/>
        </w:rPr>
        <w:t>現行ワークスペース基準 / 実装・設定・運用・外部サービスを統合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CE8E6"/>
          <w:left w:val="single" w:sz="0" w:color="FCE8E6"/>
          <w:bottom w:val="single" w:sz="0" w:color="FCE8E6"/>
          <w:right w:val="single" w:sz="0" w:color="FCE8E6"/>
          <w:insideH w:val="single" w:sz="0" w:color="FCE8E6"/>
          <w:insideV w:val="single" w:sz="0" w:color="FCE8E6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000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C00000"/>
                <w:sz w:val="18"/>
              </w:rPr>
              <w:t>最優先の引継ぎ警告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Gitの追跡対象は66ファイルだけで、Craft-live本体を含む527ファイルが未追跡です（本書生成物を除く）。GitHubからcloneするだけでは現行プロジェクトを復元できません。外部アカウント移管より先に、完全なAssets/Packages/ProjectSettingsをGit LFS対応で保全してください。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00"/>
        <w:gridCol w:w="74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項目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内容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基準日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2026-08-09 JST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Unity</w:t>
            </w:r>
          </w:p>
        </w:tc>
        <w:tc>
          <w:tcPr>
            <w:tcW w:type="dxa" w:w="7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6000.4.0f1 / URP 17.4.0 / WebGL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製品名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Craft-live（Company: goodmorning2424 / Version: 0.1.0）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対象</w:t>
            </w:r>
          </w:p>
        </w:tc>
        <w:tc>
          <w:tcPr>
            <w:tcW w:type="dxa" w:w="7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4台iPad連携クラフト体験 / Firebase Realtime Database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文書種別</w:t>
            </w:r>
          </w:p>
        </w:tc>
        <w:tc>
          <w:tcPr>
            <w:tcW w:type="dxa" w:w="7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復旧可能性を優先した、現行実装ベースの詳細リファレンス</w:t>
            </w:r>
          </w:p>
        </w:tc>
      </w:tr>
    </w:tbl>
    <w:p>
      <w:pPr>
        <w:spacing w:before="560"/>
      </w:pPr>
      <w:r>
        <w:rPr>
          <w:rFonts w:ascii="Yu Gothic" w:hAnsi="Yu Gothic" w:eastAsia="Yu Gothic"/>
          <w:b/>
          <w:color w:val="1F4D78"/>
          <w:sz w:val="20"/>
        </w:rPr>
        <w:t>読み方</w:t>
      </w:r>
    </w:p>
    <w:p>
      <w:pPr>
        <w:pStyle w:val="SmallNote"/>
      </w:pPr>
      <w:r>
        <w:t>本文の「確認済み」は現行Scene/Asset/コードまたは2026-08-08の自動検証で確認した事実です。「履歴」は旧Step文書にのみ残る内容、「要移管」は外部アカウントでの操作が必要な内容です。</w:t>
      </w:r>
    </w:p>
    <w:p>
      <w:r>
        <w:br w:type="page"/>
      </w:r>
    </w:p>
    <w:p>
      <w:pPr>
        <w:pStyle w:val="Heading1"/>
      </w:pPr>
      <w:r>
        <w:t>文書管理と情報の優先順位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700"/>
        <w:gridCol w:w="3300"/>
        <w:gridCol w:w="536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優先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情報源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扱い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現行コード / .asset / .unity / ProjectSettings</w:t>
            </w:r>
          </w:p>
        </w:tc>
        <w:tc>
          <w:tcPr>
            <w:tcW w:type="dxa" w:w="5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実行時の真実。本文の仕様判断は原則これを採用。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3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2026-08-08 CurrentValidation / ProductionReadiness / EditMode test</w:t>
            </w:r>
          </w:p>
        </w:tc>
        <w:tc>
          <w:tcPr>
            <w:tcW w:type="dxa" w:w="5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自動検証で再確認した状態。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CRAFTLIVE_PROJECT_OVERVIEW_JA / INSPECTOR GUIDE</w:t>
            </w:r>
          </w:p>
        </w:tc>
        <w:tc>
          <w:tcPr>
            <w:tcW w:type="dxa" w:w="5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全体説明として有用だが、Catalog件数や一部設定は現行との差分あり。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3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STEP0〜STEP9文書 / PROJECT_STATE_JA</w:t>
            </w:r>
          </w:p>
        </w:tc>
        <w:tc>
          <w:tcPr>
            <w:tcW w:type="dxa" w:w="5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設計変更と構築履歴。現行値と衝突する場合は履歴扱い。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README_SETUP_JA</w:t>
            </w:r>
          </w:p>
        </w:tc>
        <w:tc>
          <w:tcPr>
            <w:tcW w:type="dxa" w:w="5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V2時代の旧方式。消費在庫・旧Pad1 QR・11素材/3武器の記述は現行仕様ではない。</w:t>
            </w:r>
          </w:p>
        </w:tc>
      </w:tr>
    </w:tbl>
    <w:p>
      <w:pPr>
        <w:pStyle w:val="Heading2"/>
      </w:pPr>
      <w:r>
        <w:t>本書が扱う範囲</w:t>
      </w:r>
    </w:p>
    <w:p>
      <w:pPr>
        <w:pStyle w:val="ListBullet"/>
      </w:pPr>
      <w:r>
        <w:rPr>
          <w:rFonts w:ascii="Yu Gothic" w:hAnsi="Yu Gothic" w:eastAsia="Yu Gothic"/>
        </w:rPr>
        <w:t>アカウント移管：GitHub/Git LFS、Unity ID、Firebase/Google Cloud、公開ホスティング、Meshy、端末運用。</w:t>
      </w:r>
    </w:p>
    <w:p>
      <w:pPr>
        <w:pStyle w:val="ListBullet"/>
      </w:pPr>
      <w:r>
        <w:rPr>
          <w:rFonts w:ascii="Yu Gothic" w:hAnsi="Yu Gothic" w:eastAsia="Yu Gothic"/>
        </w:rPr>
        <w:t>プロジェクト全体像：4画面、状態モデル、同期、データ定義、計算、WebGL/QR、Scene構造。</w:t>
      </w:r>
    </w:p>
    <w:p>
      <w:pPr>
        <w:pStyle w:val="ListBullet"/>
      </w:pPr>
      <w:r>
        <w:rPr>
          <w:rFonts w:ascii="Yu Gothic" w:hAnsi="Yu Gothic" w:eastAsia="Yu Gothic"/>
        </w:rPr>
        <w:t>完全性確認：現行Catalog、Rules、Build Settings、パッケージ、スクリプト、全Assets/設定ファイルの一覧。</w:t>
      </w:r>
    </w:p>
    <w:p>
      <w:pPr>
        <w:pStyle w:val="ListBullet"/>
      </w:pPr>
      <w:r>
        <w:rPr>
          <w:rFonts w:ascii="Yu Gothic" w:hAnsi="Yu Gothic" w:eastAsia="Yu Gothic"/>
        </w:rPr>
        <w:t>復旧・継続開発：取得、検証、ビルド、公開、スモークテスト、障害切り分け。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4F8FC"/>
          <w:left w:val="single" w:sz="0" w:color="F4F8FC"/>
          <w:bottom w:val="single" w:sz="0" w:color="F4F8FC"/>
          <w:right w:val="single" w:sz="0" w:color="F4F8FC"/>
          <w:insideH w:val="single" w:sz="0" w:color="F4F8FC"/>
          <w:insideV w:val="single" w:sz="0" w:color="F4F8FC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2E74B5"/>
                <w:sz w:val="18"/>
              </w:rPr>
              <w:t>秘密情報の扱い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本書にはパスワード、Firebaseの秘密鍵、API token、個人の2要素認証復旧コードは記載していません。引継ぎ時は各サービスの正式なメンバー招待・所有権移管を使い、秘密情報をチャットやリポジトリへ直接貼らないでください。</w:t>
            </w:r>
          </w:p>
        </w:tc>
      </w:tr>
    </w:tbl>
    <w:p>
      <w:pPr>
        <w:spacing w:after="0"/>
      </w:pPr>
    </w:p>
    <w:p>
      <w:pPr>
        <w:pStyle w:val="Heading1"/>
      </w:pPr>
      <w:r>
        <w:t>1. エグゼクティブサマリー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550"/>
        <w:gridCol w:w="3900"/>
        <w:gridCol w:w="3910"/>
      </w:tblGrid>
      <w:tr>
        <w:trPr>
          <w:cantSplit/>
          <w:tblHeader w:val="true"/>
        </w:trPr>
        <w:tc>
          <w:tcPr>
            <w:tcW w:type="dxa" w:w="1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観点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現在地</w:t>
            </w:r>
          </w:p>
        </w:tc>
        <w:tc>
          <w:tcPr>
            <w:tcW w:type="dxa" w:w="39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引継ぎ判断</w:t>
            </w:r>
          </w:p>
        </w:tc>
      </w:tr>
      <w:tr>
        <w:tc>
          <w:tcPr>
            <w:tcW w:type="dxa" w:w="1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プロジェクト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Unity 6000.4.0f1 / WebGL / URP。5 Sceneが有効。</w:t>
            </w:r>
          </w:p>
        </w:tc>
        <w:tc>
          <w:tcPr>
            <w:tcW w:type="dxa" w:w="39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同一Unity版とWebGL moduleを用意。</w:t>
            </w:r>
          </w:p>
        </w:tc>
      </w:tr>
      <w:tr>
        <w:tc>
          <w:tcPr>
            <w:tcW w:type="dxa" w:w="1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体験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4台が同じroomIdを共有。Pad1素材、Pad2作業台、Pad3 QR/能力、Pad4ホログラム。</w:t>
            </w:r>
          </w:p>
        </w:tc>
        <w:tc>
          <w:tcPr>
            <w:tcW w:type="dxa" w:w="39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4台同時の実機確認が必要。</w:t>
            </w:r>
          </w:p>
        </w:tc>
      </w:tr>
      <w:tr>
        <w:tc>
          <w:tcPr>
            <w:tcW w:type="dxa" w:w="1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状態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RoomState schema v5。Firebase RESTまたはEditor内ローカル同期。</w:t>
            </w:r>
          </w:p>
        </w:tc>
        <w:tc>
          <w:tcPr>
            <w:tcW w:type="dxa" w:w="39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Firebase所有権・Rules・データを別途移管。</w:t>
            </w:r>
          </w:p>
        </w:tc>
      </w:tr>
      <w:tr>
        <w:tc>
          <w:tcPr>
            <w:tcW w:type="dxa" w:w="1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データ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素材10、武器8、Rules 1、LaunchConfig 1、Pad4Calibration 1。</w:t>
            </w:r>
          </w:p>
        </w:tc>
        <w:tc>
          <w:tcPr>
            <w:tcW w:type="dxa" w:w="39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定義Assetと.metaを必ず一緒に保全。</w:t>
            </w:r>
          </w:p>
        </w:tc>
      </w:tr>
      <w:tr>
        <w:tc>
          <w:tcPr>
            <w:tcW w:type="dxa" w:w="1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検証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基準検証0 error/1 warning。本番設定0 error。EditMode 134中132成功/2失敗。</w:t>
            </w:r>
          </w:p>
        </w:tc>
        <w:tc>
          <w:tcPr>
            <w:tcW w:type="dxa" w:w="39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2失敗は旧Scene欠損Prefabと旧Step2期待値。</w:t>
            </w:r>
          </w:p>
        </w:tc>
      </w:tr>
      <w:tr>
        <w:tc>
          <w:tcPr>
            <w:tcW w:type="dxa" w:w="1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Git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追跡66、未追跡527（本書関連を除く）、LFS追跡実体0件。</w:t>
            </w:r>
          </w:p>
        </w:tc>
        <w:tc>
          <w:tcPr>
            <w:tcW w:type="dxa" w:w="39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P0。現状のGitHub mainは復元元にならない。</w:t>
            </w:r>
          </w:p>
        </w:tc>
      </w:tr>
      <w:tr>
        <w:tc>
          <w:tcPr>
            <w:tcW w:type="dxa" w:w="1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ビルド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最後の確認済みWebGL buildは2026-07-30、13.24 MiB、成功。</w:t>
            </w:r>
          </w:p>
        </w:tc>
        <w:tc>
          <w:tcPr>
            <w:tcW w:type="dxa" w:w="39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その後の変更を含む再ビルドが必要。</w:t>
            </w:r>
          </w:p>
        </w:tc>
      </w:tr>
    </w:tbl>
    <w:p>
      <w:pPr>
        <w:pStyle w:val="Heading2"/>
      </w:pPr>
      <w:r>
        <w:t>引継ぎ完了の定義</w:t>
      </w:r>
    </w:p>
    <w:p>
      <w:pPr>
        <w:pStyle w:val="ListNumber"/>
      </w:pPr>
      <w:r>
        <w:rPr>
          <w:rFonts w:ascii="Yu Gothic" w:hAnsi="Yu Gothic" w:eastAsia="Yu Gothic"/>
        </w:rPr>
        <w:t>新アカウントでGitHub repositoryを閲覧・pushでき、Git LFSを含む全ソースがcloneできる。</w:t>
      </w:r>
    </w:p>
    <w:p>
      <w:pPr>
        <w:pStyle w:val="ListNumber"/>
      </w:pPr>
      <w:r>
        <w:rPr>
          <w:rFonts w:ascii="Yu Gothic" w:hAnsi="Yu Gothic" w:eastAsia="Yu Gothic"/>
        </w:rPr>
        <w:t>新アカウントがFirebase/Google Cloud projectとRealtime Database Rules/データを管理できる。</w:t>
      </w:r>
    </w:p>
    <w:p>
      <w:pPr>
        <w:pStyle w:val="ListNumber"/>
      </w:pPr>
      <w:r>
        <w:rPr>
          <w:rFonts w:ascii="Yu Gothic" w:hAnsi="Yu Gothic" w:eastAsia="Yu Gothic"/>
        </w:rPr>
        <w:t>Unity 6000.4.0f1で開き、基準検証・本番検証・テスト・WebGL buildを再実行できる。</w:t>
      </w:r>
    </w:p>
    <w:p>
      <w:pPr>
        <w:pStyle w:val="ListNumber"/>
      </w:pPr>
      <w:r>
        <w:rPr>
          <w:rFonts w:ascii="Yu Gothic" w:hAnsi="Yu Gothic" w:eastAsia="Yu Gothic"/>
        </w:rPr>
        <w:t>HTTPS公開URLで4つのscreenを同じroomに接続し、QR・転送・配置・合成・最終コードまで通る。</w:t>
      </w:r>
    </w:p>
    <w:p>
      <w:pPr>
        <w:pStyle w:val="ListNumber"/>
      </w:pPr>
      <w:r>
        <w:rPr>
          <w:rFonts w:ascii="Yu Gothic" w:hAnsi="Yu Gothic" w:eastAsia="Yu Gothic"/>
        </w:rPr>
        <w:t>旧アカウントを外しても、ソース・データ・ドメイン・端末・運用記録が残る。</w:t>
      </w:r>
    </w:p>
    <w:p>
      <w:pPr>
        <w:pStyle w:val="Heading1"/>
      </w:pPr>
      <w:r>
        <w:t>2. 最重要：Git/GitHubだけでは現行プロジェクトを復元できない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CE8E6"/>
          <w:left w:val="single" w:sz="0" w:color="FCE8E6"/>
          <w:bottom w:val="single" w:sz="0" w:color="FCE8E6"/>
          <w:right w:val="single" w:sz="0" w:color="FCE8E6"/>
          <w:insideH w:val="single" w:sz="0" w:color="FCE8E6"/>
          <w:insideV w:val="single" w:sz="0" w:color="FCE8E6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C000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C00000"/>
                <w:sz w:val="18"/>
              </w:rPr>
              <w:t>P0 / 即時対応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2026-08-08〜09の監査時点で、git ls-filesは66件、未追跡は527件（本書用Tools/DocumentationとDocumentationを除く）でした。Assets配下の未追跡は523件、未追跡C#は78件、Git LFSの追跡実体は0件です。Craft-liveのScene、Script、定義、Prefab、3Dモデルの大部分がGitHubに存在しない状態です。</w:t>
            </w:r>
          </w:p>
        </w:tc>
      </w:tr>
    </w:tbl>
    <w:p>
      <w:pPr>
        <w:spacing w:after="0"/>
      </w:pPr>
    </w:p>
    <w:p>
      <w:pPr>
        <w:pStyle w:val="Heading2"/>
      </w:pPr>
      <w:r>
        <w:t>現在確認できるGit情報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500"/>
        <w:gridCol w:w="3300"/>
        <w:gridCol w:w="456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項目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現在値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意味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Remote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https://github.com/goodmorning2424/CraftOrigin.git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現所有者候補。新アカウントを管理者として招待し、必要ならrepository transfer。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Branch</w:t>
            </w:r>
          </w:p>
        </w:tc>
        <w:tc>
          <w:tcPr>
            <w:tcW w:type="dxa" w:w="3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main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現行作業ツリーとmainの差が極端に大きい。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Tracked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66 files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初期URP templateとPackages/ProjectSettings中心。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Untracked</w:t>
            </w:r>
          </w:p>
        </w:tc>
        <w:tc>
          <w:tcPr>
            <w:tcW w:type="dxa" w:w="3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527 files（引継ぎ生成物を除外）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現行実装の中心。紛失リスク。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Git LFS rules</w:t>
            </w:r>
          </w:p>
        </w:tc>
        <w:tc>
          <w:tcPr>
            <w:tcW w:type="dxa" w:w="3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.gitattributesにobj/fbx/png等の指定あり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ルールはあるが、git lfs ls-filesは0件。実体がまだ登録されていない。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Ignored</w:t>
            </w:r>
          </w:p>
        </w:tc>
        <w:tc>
          <w:tcPr>
            <w:tcW w:type="dxa" w:w="3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Library/Temp/Obj/Build/Builds/Logs/UserSettings等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通常は正しい。復元元には含めず再生成する。</w:t>
            </w:r>
          </w:p>
        </w:tc>
      </w:tr>
    </w:tbl>
    <w:p>
      <w:pPr>
        <w:pStyle w:val="Heading2"/>
      </w:pPr>
      <w:r>
        <w:t>安全な保全手順</w:t>
      </w:r>
    </w:p>
    <w:p>
      <w:pPr>
        <w:pStyle w:val="ListBullet"/>
      </w:pPr>
      <w:r>
        <w:rPr>
          <w:rFonts w:ascii="Yu Gothic" w:hAnsi="Yu Gothic" w:eastAsia="Yu Gothic"/>
          <w:b/>
        </w:rPr>
        <w:t>1. 作業凍結：</w:t>
      </w:r>
      <w:r>
        <w:rPr>
          <w:rFonts w:ascii="Yu Gothic" w:hAnsi="Yu Gothic" w:eastAsia="Yu Gothic"/>
        </w:rPr>
        <w:t>移管用snapshot作成中はUnity編集とファイル移動を止める。</w:t>
      </w:r>
    </w:p>
    <w:p>
      <w:pPr>
        <w:pStyle w:val="ListBullet"/>
      </w:pPr>
      <w:r>
        <w:rPr>
          <w:rFonts w:ascii="Yu Gothic" w:hAnsi="Yu Gothic" w:eastAsia="Yu Gothic"/>
          <w:b/>
        </w:rPr>
        <w:t>2. 外部バックアップ：</w:t>
      </w:r>
      <w:r>
        <w:rPr>
          <w:rFonts w:ascii="Yu Gothic" w:hAnsi="Yu Gothic" w:eastAsia="Yu Gothic"/>
        </w:rPr>
        <w:t>Assets、Packages、ProjectSettings、.gitignore、.gitattributes、Tools、必要なREADMEを別媒体へコピーする。.metaは絶対に除外しない。</w:t>
      </w:r>
    </w:p>
    <w:p>
      <w:pPr>
        <w:pStyle w:val="ListBullet"/>
      </w:pPr>
      <w:r>
        <w:rPr>
          <w:rFonts w:ascii="Yu Gothic" w:hAnsi="Yu Gothic" w:eastAsia="Yu Gothic"/>
          <w:b/>
        </w:rPr>
        <w:t>3. Git LFS確認：</w:t>
      </w:r>
      <w:r>
        <w:rPr>
          <w:rFonts w:ascii="Yu Gothic" w:hAnsi="Yu Gothic" w:eastAsia="Yu Gothic"/>
        </w:rPr>
        <w:t>LFS clientを導入し、.gitattributesの対象を含めて意図したファイルだけをstageする。</w:t>
      </w:r>
    </w:p>
    <w:p>
      <w:pPr>
        <w:pStyle w:val="ListBullet"/>
      </w:pPr>
      <w:r>
        <w:rPr>
          <w:rFonts w:ascii="Yu Gothic" w:hAnsi="Yu Gothic" w:eastAsia="Yu Gothic"/>
          <w:b/>
        </w:rPr>
        <w:t>4. 差分レビュー：</w:t>
      </w:r>
      <w:r>
        <w:rPr>
          <w:rFonts w:ascii="Yu Gothic" w:hAnsi="Yu Gothic" w:eastAsia="Yu Gothic"/>
        </w:rPr>
        <w:t>Library/Logs/Builds/UserSettingsを誤って追加していないこと、秘密情報がないことを確認する。</w:t>
      </w:r>
    </w:p>
    <w:p>
      <w:pPr>
        <w:pStyle w:val="ListBullet"/>
      </w:pPr>
      <w:r>
        <w:rPr>
          <w:rFonts w:ascii="Yu Gothic" w:hAnsi="Yu Gothic" w:eastAsia="Yu Gothic"/>
          <w:b/>
        </w:rPr>
        <w:t>5. commit/push：</w:t>
      </w:r>
      <w:r>
        <w:rPr>
          <w:rFonts w:ascii="Yu Gothic" w:hAnsi="Yu Gothic" w:eastAsia="Yu Gothic"/>
        </w:rPr>
        <w:t>引継ぎ用branchまたはmainへcommitし、LFS object upload完了まで確認する。</w:t>
      </w:r>
    </w:p>
    <w:p>
      <w:pPr>
        <w:pStyle w:val="ListBullet"/>
      </w:pPr>
      <w:r>
        <w:rPr>
          <w:rFonts w:ascii="Yu Gothic" w:hAnsi="Yu Gothic" w:eastAsia="Yu Gothic"/>
          <w:b/>
        </w:rPr>
        <w:t>6. 別PC復元試験：</w:t>
      </w:r>
      <w:r>
        <w:rPr>
          <w:rFonts w:ascii="Yu Gothic" w:hAnsi="Yu Gothic" w:eastAsia="Yu Gothic"/>
        </w:rPr>
        <w:t>新規フォルダにclone + git lfs pullし、Unityで開いて検証・ビルドする。</w:t>
      </w:r>
    </w:p>
    <w:p>
      <w:pPr>
        <w:pStyle w:val="ListBullet"/>
      </w:pPr>
      <w:r>
        <w:rPr>
          <w:rFonts w:ascii="Yu Gothic" w:hAnsi="Yu Gothic" w:eastAsia="Yu Gothic"/>
          <w:b/>
        </w:rPr>
        <w:t>7. その後に所有権移管：</w:t>
      </w:r>
      <w:r>
        <w:rPr>
          <w:rFonts w:ascii="Yu Gothic" w:hAnsi="Yu Gothic" w:eastAsia="Yu Gothic"/>
        </w:rPr>
        <w:t>clone検証が成功してからGitHub repositoryのowner/collaboratorを変更する。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本書ではcommit/pushを実行していません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ユーザーの明示依頼がないため、作業ツリーの所有物を保護する目的でGitのstage/commit/pushやrepository transferは行っていません。</w:t>
            </w:r>
          </w:p>
        </w:tc>
      </w:tr>
    </w:tbl>
    <w:p>
      <w:pPr>
        <w:spacing w:after="0"/>
      </w:pPr>
    </w:p>
    <w:p>
      <w:pPr>
        <w:pStyle w:val="Heading1"/>
      </w:pPr>
      <w:r>
        <w:t>3. プロジェクト全体像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 descr="Pad1〜Pad4がFirebase Realtime DatabaseのRoomStateを共有し、Bootstrapが各役割Sceneをロードする現行アーキテクチャ図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Yu Gothic" w:hAnsi="Yu Gothic" w:eastAsia="Yu Gothic"/>
          <w:color w:val="666666"/>
          <w:sz w:val="15"/>
        </w:rPr>
        <w:t>図1　4つのPad Sceneと共通状態・共通ランタイム</w:t>
      </w:r>
    </w:p>
    <w:p>
      <w:pPr>
        <w:pStyle w:val="Heading2"/>
      </w:pPr>
      <w:r>
        <w:t>起動URLと役割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300"/>
        <w:gridCol w:w="2100"/>
        <w:gridCol w:w="2100"/>
        <w:gridCol w:w="38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role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screen/pad別名</w:t>
            </w:r>
          </w:p>
        </w:tc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Scene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主目的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MaterialPad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items / materials / pad1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Pad1_MaterialGallery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素材閲覧、QR登録済み判定、候補選択、転送キュー、発射。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Workbench</w:t>
            </w:r>
          </w:p>
        </w:tc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craft / workbench / pad2</w:t>
            </w:r>
          </w:p>
        </w:tc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Pad2_Workbench</w:t>
            </w:r>
          </w:p>
        </w:tc>
        <w:tc>
          <w:tcPr>
            <w:tcW w:type="dxa" w:w="3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武器選択、6スロット、転送受信、液体、ハンマー合成、結果。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status / qr / pad3</w:t>
            </w:r>
          </w:p>
        </w:tc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Pad3_StatusQr</w:t>
            </w:r>
          </w:p>
        </w:tc>
        <w:tc>
          <w:tcPr>
            <w:tcW w:type="dxa" w:w="3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QR登録、メッセージ、攻撃/防御/回避の3管。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Hologram</w:t>
            </w:r>
          </w:p>
        </w:tc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hologram / pad4</w:t>
            </w:r>
          </w:p>
        </w:tc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Pad4_Hologram</w:t>
            </w:r>
          </w:p>
        </w:tc>
        <w:tc>
          <w:tcPr>
            <w:tcW w:type="dxa" w:w="3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完成武器、履歴、最終選択、CLコード。</w:t>
            </w:r>
          </w:p>
        </w:tc>
      </w:tr>
    </w:tbl>
    <w:p>
      <w:pPr>
        <w:pStyle w:val="SmallNote"/>
      </w:pPr>
      <w:r>
        <w:t>例：</w:t>
      </w:r>
      <w:r>
        <w:rPr>
          <w:rFonts w:ascii="Consolas" w:hAnsi="Consolas"/>
        </w:rPr>
        <w:t>https://&lt;host&gt;/?screen=items&amp;room=room001</w:t>
      </w:r>
      <w:r>
        <w:t xml:space="preserve"> / </w:t>
      </w:r>
      <w:r>
        <w:rPr>
          <w:rFonts w:ascii="Consolas" w:hAnsi="Consolas"/>
        </w:rPr>
        <w:t>?screen=craft&amp;room=room001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4F8FC"/>
          <w:left w:val="single" w:sz="0" w:color="F4F8FC"/>
          <w:bottom w:val="single" w:sz="0" w:color="F4F8FC"/>
          <w:right w:val="single" w:sz="0" w:color="F4F8FC"/>
          <w:insideH w:val="single" w:sz="0" w:color="F4F8FC"/>
          <w:insideV w:val="single" w:sz="0" w:color="F4F8FC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2E74B5"/>
                <w:sz w:val="18"/>
              </w:rPr>
              <w:t>ルーム分離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roomパラメータが同じ4台だけが同じRoomStateを共有します。イベントごとにroom IDを分け、公開URLのキャッシュやブラウザ復元で別ルームへ入っていないか確認してください。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Build Settings（有効順）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800"/>
        <w:gridCol w:w="3400"/>
        <w:gridCol w:w="5160"/>
      </w:tblGrid>
      <w:tr>
        <w:trPr>
          <w:cantSplit/>
          <w:tblHeader w:val="true"/>
        </w:trPr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Index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Scene</w:t>
            </w:r>
          </w:p>
        </w:tc>
        <w:tc>
          <w:tcPr>
            <w:tcW w:type="dxa" w:w="5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役割</w:t>
            </w:r>
          </w:p>
        </w:tc>
      </w:tr>
      <w:tr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0</w:t>
            </w:r>
          </w:p>
        </w:tc>
        <w:tc>
          <w:tcPr>
            <w:tcW w:type="dxa" w:w="34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CraftLiveBootstrap</w:t>
            </w:r>
          </w:p>
        </w:tc>
        <w:tc>
          <w:tcPr>
            <w:tcW w:type="dxa" w:w="5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共通起動Scene</w:t>
            </w:r>
          </w:p>
        </w:tc>
      </w:tr>
      <w:tr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1</w:t>
            </w:r>
          </w:p>
        </w:tc>
        <w:tc>
          <w:tcPr>
            <w:tcW w:type="dxa" w:w="34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Pad1_MaterialGallery</w:t>
            </w:r>
          </w:p>
        </w:tc>
        <w:tc>
          <w:tcPr>
            <w:tcW w:type="dxa" w:w="5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素材画廊</w:t>
            </w:r>
          </w:p>
        </w:tc>
      </w:tr>
      <w:tr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2</w:t>
            </w:r>
          </w:p>
        </w:tc>
        <w:tc>
          <w:tcPr>
            <w:tcW w:type="dxa" w:w="34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Pad2_Workbench</w:t>
            </w:r>
          </w:p>
        </w:tc>
        <w:tc>
          <w:tcPr>
            <w:tcW w:type="dxa" w:w="5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作業台</w:t>
            </w:r>
          </w:p>
        </w:tc>
      </w:tr>
      <w:tr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3</w:t>
            </w:r>
          </w:p>
        </w:tc>
        <w:tc>
          <w:tcPr>
            <w:tcW w:type="dxa" w:w="34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Pad3_StatusQr</w:t>
            </w:r>
          </w:p>
        </w:tc>
        <w:tc>
          <w:tcPr>
            <w:tcW w:type="dxa" w:w="5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QR/能力</w:t>
            </w:r>
          </w:p>
        </w:tc>
      </w:tr>
      <w:tr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</w:t>
            </w:r>
          </w:p>
        </w:tc>
        <w:tc>
          <w:tcPr>
            <w:tcW w:type="dxa" w:w="34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Pad4_Hologram</w:t>
            </w:r>
          </w:p>
        </w:tc>
        <w:tc>
          <w:tcPr>
            <w:tcW w:type="dxa" w:w="5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ホログラム</w:t>
            </w:r>
          </w:p>
        </w:tc>
      </w:tr>
    </w:tbl>
    <w:p>
      <w:pPr>
        <w:pStyle w:val="SmallNote"/>
      </w:pPr>
      <w:r>
        <w:t>SampleSceneとCraft.unityは無効。Craft.unityは旧1画面構成で欠損Prefab参照があり、現行Build経路へ戻さない。PreStep2は移行前バックアップ。</w:t>
      </w:r>
    </w:p>
    <w:p>
      <w:pPr>
        <w:pStyle w:val="Heading1"/>
      </w:pPr>
      <w:r>
        <w:t>4. 体験フローと状態遷移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281680"/>
            <wp:docPr id="2" name="Picture 2" descr="ルーム開始から素材登録、武器選択、転送、配置、合成、結果共有、最終決定へ進む体験フロ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28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Yu Gothic" w:hAnsi="Yu Gothic" w:eastAsia="Yu Gothic"/>
          <w:color w:val="666666"/>
          <w:sz w:val="15"/>
        </w:rPr>
        <w:t>図2　標準体験フロー。赤字は現行Rulesによる重要な挙動</w:t>
      </w:r>
    </w:p>
    <w:p>
      <w:pPr>
        <w:pStyle w:val="Heading2"/>
      </w:pPr>
      <w:r>
        <w:t>配置フローの状態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0"/>
        <w:gridCol w:w="3100"/>
        <w:gridCol w:w="461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意味</w:t>
            </w:r>
          </w:p>
        </w:tc>
        <w:tc>
          <w:tcPr>
            <w:tcW w:type="dxa" w:w="4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主な遷移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Idle</w:t>
            </w:r>
          </w:p>
        </w:tc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待機・解除可能</w:t>
            </w:r>
          </w:p>
        </w:tc>
        <w:tc>
          <w:tcPr>
            <w:tcW w:type="dxa" w:w="4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素材候補選択へ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SelectingSlot</w:t>
            </w:r>
          </w:p>
        </w:tc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配置先候補を選択</w:t>
            </w:r>
          </w:p>
        </w:tc>
        <w:tc>
          <w:tcPr>
            <w:tcW w:type="dxa" w:w="4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ConfirmingSlotへ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ConfirmingSlot</w:t>
            </w:r>
          </w:p>
        </w:tc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選択を確認</w:t>
            </w:r>
          </w:p>
        </w:tc>
        <w:tc>
          <w:tcPr>
            <w:tcW w:type="dxa" w:w="4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Pad1Loadingへ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Pad1Loading</w:t>
            </w:r>
          </w:p>
        </w:tc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発射装置へ装填</w:t>
            </w:r>
          </w:p>
        </w:tc>
        <w:tc>
          <w:tcPr>
            <w:tcW w:type="dxa" w:w="4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Pad1Launchingへ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Pad1Launching</w:t>
            </w:r>
          </w:p>
        </w:tc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Pad1から飛翔</w:t>
            </w:r>
          </w:p>
        </w:tc>
        <w:tc>
          <w:tcPr>
            <w:tcW w:type="dxa" w:w="4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Pad2Arrivingへ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Pad2Arriving</w:t>
            </w:r>
          </w:p>
        </w:tc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Pad2で到着演出</w:t>
            </w:r>
          </w:p>
        </w:tc>
        <w:tc>
          <w:tcPr>
            <w:tcW w:type="dxa" w:w="4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PlacementCompleteへ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PlacementComplete</w:t>
            </w:r>
          </w:p>
        </w:tc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枠へ確定</w:t>
            </w:r>
          </w:p>
        </w:tc>
        <w:tc>
          <w:tcPr>
            <w:tcW w:type="dxa" w:w="4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Idleへ戻り次素材</w:t>
            </w:r>
          </w:p>
        </w:tc>
      </w:tr>
    </w:tbl>
    <w:p>
      <w:pPr>
        <w:pStyle w:val="Heading2"/>
      </w:pPr>
      <w:r>
        <w:t>合成・セッション状態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300"/>
        <w:gridCol w:w="2000"/>
        <w:gridCol w:w="60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区分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Enum</w:t>
            </w:r>
          </w:p>
        </w:tc>
        <w:tc>
          <w:tcPr>
            <w:tcW w:type="dxa" w:w="6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意味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Editing</w:t>
            </w:r>
          </w:p>
        </w:tc>
        <w:tc>
          <w:tcPr>
            <w:tcW w:type="dxa" w:w="6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武器/素材の編集、転送、配置。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</w:t>
            </w:r>
          </w:p>
        </w:tc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Mixing</w:t>
            </w:r>
          </w:p>
        </w:tc>
        <w:tc>
          <w:tcPr>
            <w:tcW w:type="dxa" w:w="6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液体/ハンマー合成中。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Complete</w:t>
            </w:r>
          </w:p>
        </w:tc>
        <w:tc>
          <w:tcPr>
            <w:tcW w:type="dxa" w:w="6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結果が履歴へ追加済み。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Session</w:t>
            </w:r>
          </w:p>
        </w:tc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Playing</w:t>
            </w:r>
          </w:p>
        </w:tc>
        <w:tc>
          <w:tcPr>
            <w:tcW w:type="dxa" w:w="6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300秒の通常体験。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Session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FinalSelection</w:t>
            </w:r>
          </w:p>
        </w:tc>
        <w:tc>
          <w:tcPr>
            <w:tcW w:type="dxa" w:w="6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履歴から最終武器を選ぶ。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Session</w:t>
            </w:r>
          </w:p>
        </w:tc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Finished</w:t>
            </w:r>
          </w:p>
        </w:tc>
        <w:tc>
          <w:tcPr>
            <w:tcW w:type="dxa" w:w="6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最終コード確定。</w:t>
            </w:r>
          </w:p>
        </w:tc>
      </w:tr>
    </w:tbl>
    <w:p>
      <w:pPr>
        <w:pStyle w:val="Heading2"/>
      </w:pPr>
      <w:r>
        <w:t>Watchdogによる停止復旧</w:t>
      </w:r>
    </w:p>
    <w:p>
      <w:pPr>
        <w:pStyle w:val="ListBullet"/>
      </w:pPr>
      <w:r>
        <w:rPr>
          <w:rFonts w:ascii="Yu Gothic" w:hAnsi="Yu Gothic" w:eastAsia="Yu Gothic"/>
        </w:rPr>
        <w:t>Pad1側の転送状態が約6秒停滞すると次段階へ進める。</w:t>
      </w:r>
    </w:p>
    <w:p>
      <w:pPr>
        <w:pStyle w:val="ListBullet"/>
      </w:pPr>
      <w:r>
        <w:rPr>
          <w:rFonts w:ascii="Yu Gothic" w:hAnsi="Yu Gothic" w:eastAsia="Yu Gothic"/>
        </w:rPr>
        <w:t>Pad2Arrivingが約6秒停滞すると到着処理を補助する。</w:t>
      </w:r>
    </w:p>
    <w:p>
      <w:pPr>
        <w:pStyle w:val="ListBullet"/>
      </w:pPr>
      <w:r>
        <w:rPr>
          <w:rFonts w:ascii="Yu Gothic" w:hAnsi="Yu Gothic" w:eastAsia="Yu Gothic"/>
        </w:rPr>
        <w:t>配置完了表示は約3秒後に待機へ戻す。</w:t>
      </w:r>
    </w:p>
    <w:p>
      <w:pPr>
        <w:pStyle w:val="ListBullet"/>
      </w:pPr>
      <w:r>
        <w:rPr>
          <w:rFonts w:ascii="Yu Gothic" w:hAnsi="Yu Gothic" w:eastAsia="Yu Gothic"/>
        </w:rPr>
        <w:t>これは表示/入力事故に対する救済であり、Firebase切断時の競合マージを保証する機能ではない。</w:t>
      </w:r>
    </w:p>
    <w:p>
      <w:pPr>
        <w:pStyle w:val="Heading1"/>
      </w:pPr>
      <w:r>
        <w:t>5. アカウント・外部サービス移管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3" name="Picture 3" descr="プロジェクトファイルで渡る情報と、GitHub、Firebase、Unity、Meshy、ホスティング等のアカウント側で移管する情報の境界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wnershi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mallNote"/>
        <w:jc w:val="center"/>
      </w:pPr>
      <w:r>
        <w:rPr>
          <w:rFonts w:ascii="Yu Gothic" w:hAnsi="Yu Gothic" w:eastAsia="Yu Gothic"/>
          <w:color w:val="666666"/>
          <w:sz w:val="15"/>
        </w:rPr>
        <w:t>図3　ファイルコピーだけでは完了しない引継ぎ境界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500"/>
        <w:gridCol w:w="2500"/>
        <w:gridCol w:w="4560"/>
        <w:gridCol w:w="800"/>
      </w:tblGrid>
      <w:tr>
        <w:trPr>
          <w:cantSplit/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対象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現状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移管作業</w:t>
            </w:r>
          </w:p>
        </w:tc>
        <w:tc>
          <w:tcPr>
            <w:tcW w:type="dxa" w:w="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優先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GitHub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origin: goodmorning2424/CraftOrigin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新アカウントをAdmin招待→完全push/LFS復元確認→必要ならrepository transfer→旧権限削除。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Git LFS</w:t>
            </w:r>
          </w:p>
        </w:tc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.gitattributesあり / LFS追跡実体0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LFS object upload、quota/billing、新cloneで実体取得を確認。</w:t>
            </w:r>
          </w:p>
        </w:tc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Firebase / Google Cloud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craft-live-default-rtdb.firebaseio.com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Project IAMのOwner/Editor、Realtime Database Rules、データexport、請求、ログ、リージョンを移管。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Firebase認証</w:t>
            </w:r>
          </w:p>
        </w:tc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クライアントはtoken/headerなしREST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Rulesが認証必須なら現行クライアントは失敗。公開Rulesならroom URLを知る第三者のread/writeリスク。実Rulesを監査。</w:t>
            </w:r>
          </w:p>
        </w:tc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Web hosting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repositoryから提供者を特定できない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公開先、deploy権限、Brotli header、WASM MIME、TLS、cache purge、rollbackを記録。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Domain/DNS</w:t>
            </w:r>
          </w:p>
        </w:tc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repositoryに所有情報なし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registrar/DNS/CDNのOwner、2FA、更新課金、証明書を移管。</w:t>
            </w:r>
          </w:p>
        </w:tc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Unity ID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Unity Personalで検証 / Cloud services無効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6000.4.0f1利用権、Hub login、組織/Cloud Projectを使用する場合のroleを確認。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</w:t>
            </w:r>
          </w:p>
        </w:tc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Assets/ai.meshy v0.2.2 / local bridge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Meshyアカウント/API、利用規約・生成物権利、Bridge接続を別途引き継ぐ。鍵はproject内にない。</w:t>
            </w:r>
          </w:p>
        </w:tc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</w:tr>
      <w:tr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iPad / MDM / Wi-Fi</w:t>
            </w:r>
          </w:p>
        </w:tc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project外</w:t>
            </w:r>
          </w:p>
        </w:tc>
        <w:tc>
          <w:tcPr>
            <w:tcW w:type="dxa" w:w="4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端末台帳、Safari設定、カメラ許可、Wi-Fi、充電、キオスク、時刻同期、予備機を移管。</w:t>
            </w:r>
          </w:p>
        </w:tc>
        <w:tc>
          <w:tcPr>
            <w:tcW w:type="dxa" w:w="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</w:tr>
      <w:tr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jsDelivr</w:t>
            </w:r>
          </w:p>
        </w:tc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QR fallbackがqr-scanner@1.4.2を実行時import</w:t>
            </w:r>
          </w:p>
        </w:tc>
        <w:tc>
          <w:tcPr>
            <w:tcW w:type="dxa" w:w="4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CDN障害/CSP/オフライン対策。必要ならself-hostへ変更。</w:t>
            </w:r>
          </w:p>
        </w:tc>
        <w:tc>
          <w:tcPr>
            <w:tcW w:type="dxa" w:w="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P2</w:t>
            </w:r>
          </w:p>
        </w:tc>
      </w:tr>
    </w:tbl>
    <w:p>
      <w:pPr>
        <w:pStyle w:val="Heading2"/>
      </w:pPr>
      <w:r>
        <w:t>Firebaseで必ず書き出す情報</w:t>
      </w:r>
    </w:p>
    <w:p>
      <w:pPr>
        <w:pStyle w:val="ListBullet"/>
      </w:pPr>
      <w:r>
        <w:rPr>
          <w:rFonts w:ascii="Yu Gothic" w:hAnsi="Yu Gothic" w:eastAsia="Yu Gothic"/>
        </w:rPr>
        <w:t>Firebase project ID、Google Cloud project number、Realtime Database instance、region。</w:t>
      </w:r>
    </w:p>
    <w:p>
      <w:pPr>
        <w:pStyle w:val="ListBullet"/>
      </w:pPr>
      <w:r>
        <w:rPr>
          <w:rFonts w:ascii="Yu Gothic" w:hAnsi="Yu Gothic" w:eastAsia="Yu Gothic"/>
        </w:rPr>
        <w:t>Realtime Database Rulesの全文と更新日時。公開read/writeか、認証条件があるか。</w:t>
      </w:r>
    </w:p>
    <w:p>
      <w:pPr>
        <w:pStyle w:val="ListBullet"/>
      </w:pPr>
      <w:r>
        <w:rPr>
          <w:rFonts w:ascii="Yu Gothic" w:hAnsi="Yu Gothic" w:eastAsia="Yu Gothic"/>
        </w:rPr>
        <w:t>運用中のroomデータを残すか削除するか、バックアップ/exportの保存先。</w:t>
      </w:r>
    </w:p>
    <w:p>
      <w:pPr>
        <w:pStyle w:val="ListBullet"/>
      </w:pPr>
      <w:r>
        <w:rPr>
          <w:rFonts w:ascii="Yu Gothic" w:hAnsi="Yu Gothic" w:eastAsia="Yu Gothic"/>
        </w:rPr>
        <w:t>所有者、Editor、Billing Admin、障害通知先。旧アカウント削除前に新アカウントでRules編集とデータ閲覧を試す。</w:t>
      </w:r>
    </w:p>
    <w:p>
      <w:pPr>
        <w:pStyle w:val="ListBullet"/>
      </w:pPr>
      <w:r>
        <w:rPr>
          <w:rFonts w:ascii="Yu Gothic" w:hAnsi="Yu Gothic" w:eastAsia="Yu Gothic"/>
        </w:rPr>
        <w:t>本番/ステージングinstanceが別にある場合はLaunchConfigとの対応表。</w:t>
      </w:r>
    </w:p>
    <w:p>
      <w:pPr>
        <w:pStyle w:val="Heading1"/>
      </w:pPr>
      <w:r>
        <w:t>6. 開発環境・起動・ビルド</w:t>
      </w:r>
    </w:p>
    <w:p>
      <w:pPr>
        <w:pStyle w:val="Heading2"/>
      </w:pPr>
      <w:r>
        <w:t>必要環境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800"/>
        <w:gridCol w:w="2800"/>
        <w:gridCol w:w="4760"/>
      </w:tblGrid>
      <w:tr>
        <w:trPr>
          <w:cantSplit/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項目</w:t>
            </w:r>
          </w:p>
        </w:tc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現行値</w:t>
            </w:r>
          </w:p>
        </w:tc>
        <w:tc>
          <w:tcPr>
            <w:tcW w:type="dxa" w:w="4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注意</w:t>
            </w:r>
          </w:p>
        </w:tc>
      </w:tr>
      <w:tr>
        <w:tc>
          <w:tcPr>
            <w:tcW w:type="dxa" w:w="1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Unity Editor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6000.4.0f1 (8cf496087c8f)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同一版をUnity Hubへ追加。WebGL Build Supportを含める。</w:t>
            </w:r>
          </w:p>
        </w:tc>
      </w:tr>
      <w:tr>
        <w:tc>
          <w:tcPr>
            <w:tcW w:type="dxa" w:w="1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Render Pipeline</w:t>
            </w:r>
          </w:p>
        </w:tc>
        <w:tc>
          <w:tcPr>
            <w:tcW w:type="dxa" w:w="2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URP 17.4.0</w:t>
            </w:r>
          </w:p>
        </w:tc>
        <w:tc>
          <w:tcPr>
            <w:tcW w:type="dxa" w:w="4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Mobile profile / Pad2 Glow volumeを使用。</w:t>
            </w:r>
          </w:p>
        </w:tc>
      </w:tr>
      <w:tr>
        <w:tc>
          <w:tcPr>
            <w:tcW w:type="dxa" w:w="1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Active target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WebGL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iPad Safari向け3:4 portrait。</w:t>
            </w:r>
          </w:p>
        </w:tc>
      </w:tr>
      <w:tr>
        <w:tc>
          <w:tcPr>
            <w:tcW w:type="dxa" w:w="1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Input</w:t>
            </w:r>
          </w:p>
        </w:tc>
        <w:tc>
          <w:tcPr>
            <w:tcW w:type="dxa" w:w="2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Input System 1.19.0 / activeInputHandler=1</w:t>
            </w:r>
          </w:p>
        </w:tc>
        <w:tc>
          <w:tcPr>
            <w:tcW w:type="dxa" w:w="4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旧Input Manager前提の追加コードに注意。</w:t>
            </w:r>
          </w:p>
        </w:tc>
      </w:tr>
      <w:tr>
        <w:tc>
          <w:tcPr>
            <w:tcW w:type="dxa" w:w="1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Test Framework</w:t>
            </w:r>
          </w:p>
        </w:tc>
        <w:tc>
          <w:tcPr>
            <w:tcW w:type="dxa" w:w="28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1.6.0</w:t>
            </w:r>
          </w:p>
        </w:tc>
        <w:tc>
          <w:tcPr>
            <w:tcW w:type="dxa" w:w="4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EditMode 134件を確認。</w:t>
            </w:r>
          </w:p>
        </w:tc>
      </w:tr>
      <w:tr>
        <w:tc>
          <w:tcPr>
            <w:tcW w:type="dxa" w:w="1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Network</w:t>
            </w:r>
          </w:p>
        </w:tc>
        <w:tc>
          <w:tcPr>
            <w:tcW w:type="dxa" w:w="28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HTTPS + Firebase + QR CDN fallback</w:t>
            </w:r>
          </w:p>
        </w:tc>
        <w:tc>
          <w:tcPr>
            <w:tcW w:type="dxa" w:w="4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カメラAPIはsecure contextが必要。</w:t>
            </w:r>
          </w:p>
        </w:tc>
      </w:tr>
    </w:tbl>
    <w:p>
      <w:pPr>
        <w:pStyle w:val="Heading2"/>
      </w:pPr>
      <w:r>
        <w:t>初回復元手順</w:t>
      </w:r>
    </w:p>
    <w:p>
      <w:pPr>
        <w:pStyle w:val="ListNumber"/>
      </w:pPr>
      <w:r>
        <w:rPr>
          <w:rFonts w:ascii="Yu Gothic" w:hAnsi="Yu Gothic" w:eastAsia="Yu Gothic"/>
        </w:rPr>
        <w:t>GitHubからcloneし、git lfs pullを実行。別途snapshotの場合はAssets/Packages/ProjectSettingsと全.metaを同一階層へ配置。</w:t>
      </w:r>
    </w:p>
    <w:p>
      <w:pPr>
        <w:pStyle w:val="ListNumber"/>
      </w:pPr>
      <w:r>
        <w:rPr>
          <w:rFonts w:ascii="Yu Gothic" w:hAnsi="Yu Gothic" w:eastAsia="Yu Gothic"/>
        </w:rPr>
        <w:t>Unity Hubで6000.4.0f1を指定して開く。Libraryは転送せず再生成させる。</w:t>
      </w:r>
    </w:p>
    <w:p>
      <w:pPr>
        <w:pStyle w:val="ListNumber"/>
      </w:pPr>
      <w:r>
        <w:rPr>
          <w:rFonts w:ascii="Yu Gothic" w:hAnsi="Yu Gothic" w:eastAsia="Yu Gothic"/>
        </w:rPr>
        <w:t>Consoleのcompile errorが0であることを確認。Craft-live検証メニューまたはbatch validatorを実行。</w:t>
      </w:r>
    </w:p>
    <w:p>
      <w:pPr>
        <w:pStyle w:val="ListNumber"/>
      </w:pPr>
      <w:r>
        <w:rPr>
          <w:rFonts w:ascii="Yu Gothic" w:hAnsi="Yu Gothic" w:eastAsia="Yu Gothic"/>
        </w:rPr>
        <w:t>Build Settingsで5 Sceneと順序を確認し、Active Build TargetをWebGLへ。</w:t>
      </w:r>
    </w:p>
    <w:p>
      <w:pPr>
        <w:pStyle w:val="ListNumber"/>
      </w:pPr>
      <w:r>
        <w:rPr>
          <w:rFonts w:ascii="Yu Gothic" w:hAnsi="Yu Gothic" w:eastAsia="Yu Gothic"/>
        </w:rPr>
        <w:t>EditMode testsを実行し、既知2失敗以外の増加がないことを確認。既知失敗も保守方針に沿って解消する。</w:t>
      </w:r>
    </w:p>
    <w:p>
      <w:pPr>
        <w:pStyle w:val="ListNumber"/>
      </w:pPr>
      <w:r>
        <w:rPr>
          <w:rFonts w:ascii="Yu Gothic" w:hAnsi="Yu Gothic" w:eastAsia="Yu Gothic"/>
        </w:rPr>
        <w:t>WebGL buildを新規出力し、HTTPS hostで4つのURLを開いてスモークテスト。</w:t>
      </w:r>
    </w:p>
    <w:p>
      <w:pPr>
        <w:pStyle w:val="Heading2"/>
      </w:pPr>
      <w:r>
        <w:t>Player / WebGL設定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2900"/>
        <w:gridCol w:w="42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設定</w:t>
            </w:r>
          </w:p>
        </w:tc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値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理由/運用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Company / Product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goodmorning2424 / Craft-live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Player identity。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Version</w:t>
            </w:r>
          </w:p>
        </w:tc>
        <w:tc>
          <w:tcPr>
            <w:tcW w:type="dxa" w:w="2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0.1.0</w:t>
            </w:r>
          </w:p>
        </w:tc>
        <w:tc>
          <w:tcPr>
            <w:tcW w:type="dxa" w:w="4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引継ぎ後はbuild識別のため更新推奨。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Default canvas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768 × 1024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3:4 portrait。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Run in Background</w:t>
            </w:r>
          </w:p>
        </w:tc>
        <w:tc>
          <w:tcPr>
            <w:tcW w:type="dxa" w:w="2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ON</w:t>
            </w:r>
          </w:p>
        </w:tc>
        <w:tc>
          <w:tcPr>
            <w:tcW w:type="dxa" w:w="4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Pad間同期を止めない。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Color Space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Linear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URP/Glow表示。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Template</w:t>
            </w:r>
          </w:p>
        </w:tc>
        <w:tc>
          <w:tcPr>
            <w:tcW w:type="dxa" w:w="2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PROJECT:CraftLive</w:t>
            </w:r>
          </w:p>
        </w:tc>
        <w:tc>
          <w:tcPr>
            <w:tcW w:type="dxa" w:w="4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Safe Area、DPR cap、online/offline表示。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Compression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Brotli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Host側Content-Encoding設定が必要。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Data caching</w:t>
            </w:r>
          </w:p>
        </w:tc>
        <w:tc>
          <w:tcPr>
            <w:tcW w:type="dxa" w:w="2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ON</w:t>
            </w:r>
          </w:p>
        </w:tc>
        <w:tc>
          <w:tcPr>
            <w:tcW w:type="dxa" w:w="4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更新時のcache invalidationを確認。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Decompression fallback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ON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host設定不備の救済だが性能低下に注意。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Threads</w:t>
            </w:r>
          </w:p>
        </w:tc>
        <w:tc>
          <w:tcPr>
            <w:tcW w:type="dxa" w:w="2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OFF</w:t>
            </w:r>
          </w:p>
        </w:tc>
        <w:tc>
          <w:tcPr>
            <w:tcW w:type="dxa" w:w="4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SharedArrayBuffer/COOP/COEP不要構成。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Memory</w:t>
            </w:r>
          </w:p>
        </w:tc>
        <w:tc>
          <w:tcPr>
            <w:tcW w:type="dxa" w:w="2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initial 32MB / max 2048MB / growth mode 2</w:t>
            </w:r>
          </w:p>
        </w:tc>
        <w:tc>
          <w:tcPr>
            <w:tcW w:type="dxa" w:w="4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端末でmemory pressureを監視。</w:t>
            </w:r>
          </w:p>
        </w:tc>
      </w:tr>
    </w:tbl>
    <w:p>
      <w:pPr>
        <w:pStyle w:val="Heading2"/>
      </w:pPr>
      <w:r>
        <w:t>品質・描画</w:t>
      </w:r>
    </w:p>
    <w:p>
      <w:pPr>
        <w:pStyle w:val="ListBullet"/>
      </w:pPr>
      <w:r>
        <w:rPr>
          <w:rFonts w:ascii="Yu Gothic" w:hAnsi="Yu Gothic" w:eastAsia="Yu Gothic"/>
        </w:rPr>
        <w:t>WebGLはMobile quality profile。render scale 0.8、MSAA 1、depth/opaque texture OFF。</w:t>
      </w:r>
    </w:p>
    <w:p>
      <w:pPr>
        <w:pStyle w:val="ListBullet"/>
      </w:pPr>
      <w:r>
        <w:rPr>
          <w:rFonts w:ascii="Yu Gothic" w:hAnsi="Yu Gothic" w:eastAsia="Yu Gothic"/>
        </w:rPr>
        <w:t>Main light shadow ON（1024）、additional lightはper-vertexでshadowなし、shadow distance 50。</w:t>
      </w:r>
    </w:p>
    <w:p>
      <w:pPr>
        <w:pStyle w:val="ListBullet"/>
      </w:pPr>
      <w:r>
        <w:rPr>
          <w:rFonts w:ascii="Yu Gothic" w:hAnsi="Yu Gothic" w:eastAsia="Yu Gothic"/>
        </w:rPr>
        <w:t>SRP Batcher ON、Adaptive Performance ON。</w:t>
      </w:r>
    </w:p>
    <w:p>
      <w:pPr>
        <w:pStyle w:val="ListBullet"/>
      </w:pPr>
      <w:r>
        <w:rPr>
          <w:rFonts w:ascii="Yu Gothic" w:hAnsi="Yu Gothic" w:eastAsia="Yu Gothic"/>
        </w:rPr>
        <w:t>Pad2 Glow VolumeはBloom threshold 0.9、intensity 0.28、scatter 0.55。旧文書の「post processなし」は現行と不一致。</w:t>
      </w:r>
    </w:p>
    <w:p>
      <w:pPr>
        <w:pStyle w:val="Heading1"/>
      </w:pPr>
      <w:r>
        <w:t>7. Scene構成と現行Inspector要点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00"/>
        <w:gridCol w:w="1200"/>
        <w:gridCol w:w="600"/>
        <w:gridCol w:w="600"/>
        <w:gridCol w:w="700"/>
        <w:gridCol w:w="466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Scene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区分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GO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Root</w:t>
            </w:r>
          </w:p>
        </w:tc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Prefab種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Path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無効/履歴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16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</w:t>
            </w:r>
          </w:p>
        </w:tc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Assets/Scenes/Craft.unity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CraftLiveBootstrap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有効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Assets/Scenes/CraftLive/CraftLiveBootstrap.unity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Pad1_MaterialGallery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有効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47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15</w:t>
            </w:r>
          </w:p>
        </w:tc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17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Assets/Scenes/CraftLive/Pad1_MaterialGallery.unity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Pad2_Workbench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有効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32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</w:t>
            </w:r>
          </w:p>
        </w:tc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Assets/Scenes/CraftLive/Pad2_Workbench.unity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Pad3_StatusQr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有効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9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Assets/Scenes/CraftLive/Pad3_StatusQr.unity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Pad4_Hologram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有効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Assets/Scenes/CraftLive/Pad4_Hologram.unity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PreStep2_Untitled_Backup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無効/履歴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</w:t>
            </w:r>
          </w:p>
        </w:tc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Assets/Scenes/CraftLive/PreStep2_Untitled_Backup.unity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SampleScene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無効/履歴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</w:t>
            </w:r>
          </w:p>
        </w:tc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0</w:t>
            </w:r>
          </w:p>
        </w:tc>
        <w:tc>
          <w:tcPr>
            <w:tcW w:type="dxa" w:w="46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Assets/Scenes/SampleScene.unity</w:t>
            </w:r>
          </w:p>
        </w:tc>
      </w:tr>
    </w:tbl>
    <w:p>
      <w:pPr>
        <w:pStyle w:val="Heading2"/>
      </w:pPr>
      <w:r>
        <w:t>CraftLiveBootstrap</w:t>
      </w:r>
    </w:p>
    <w:p>
      <w:pPr>
        <w:pStyle w:val="ListBullet"/>
      </w:pPr>
      <w:r>
        <w:rPr>
          <w:rFonts w:ascii="Yu Gothic" w:hAnsi="Yu Gothic" w:eastAsia="Yu Gothic"/>
        </w:rPr>
        <w:t>共通rootにSession、RoomTransport、Bootstrap、WebPresentation、Timer、RuntimeDiagnostics。Camera + PhysicsRaycasterを1つずつ持つ。</w:t>
      </w:r>
    </w:p>
    <w:p>
      <w:pPr>
        <w:pStyle w:val="ListBullet"/>
      </w:pPr>
      <w:r>
        <w:rPr>
          <w:rFonts w:ascii="Yu Gothic" w:hAnsi="Yu Gothic" w:eastAsia="Yu Gothic"/>
        </w:rPr>
        <w:t>BootstrapがLaunchConfigを読み、URLのscreen/pad/roomを解決。Pad role SceneをAdditive Loadする。</w:t>
      </w:r>
    </w:p>
    <w:p>
      <w:pPr>
        <w:pStyle w:val="ListBullet"/>
      </w:pPr>
      <w:r>
        <w:rPr>
          <w:rFonts w:ascii="Yu Gothic" w:hAnsi="Yu Gothic" w:eastAsia="Yu Gothic"/>
        </w:rPr>
        <w:t>WebPresentation：target 30fps、vSync 0、sleep禁止、Safe Area、3:4 viewport。Diagnostics stale判定15秒。</w:t>
      </w:r>
    </w:p>
    <w:p>
      <w:pPr>
        <w:pStyle w:val="ListBullet"/>
      </w:pPr>
      <w:r>
        <w:rPr>
          <w:rFonts w:ascii="Yu Gothic" w:hAnsi="Yu Gothic" w:eastAsia="Yu Gothic"/>
        </w:rPr>
        <w:t>Transport Scene値のuseFirebase=falseはLaunchConfig/Bootstrapで実行時上書きされる。Editorはローカル、WebGLはFirebase。</w:t>
      </w:r>
    </w:p>
    <w:p>
      <w:pPr>
        <w:pStyle w:val="Heading2"/>
      </w:pPr>
      <w:r>
        <w:t>Pad1_MaterialGallery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700"/>
        <w:gridCol w:w="4150"/>
        <w:gridCol w:w="35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機能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現行値/参照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引継ぎ注意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Gallery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10素材、showLocked=false、2列、column 2.75、painting 2.15×1.72、drag 0.012、wheel 0.8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Catalog変更後は額Prefab/spacing/壁範囲を実機確認。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Preview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target 0.9、rotation (10,-20)、spin 60°/s、reveal 0.28、group scale 0.46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多くのworldPrefabがCube placeholder。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Transfer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queue 3 columns、required pull 110、launchAllByDefault=true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同時発射時の順序と予約枠を確認。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Durations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load .28 / arrival .4 / impact .12 / groove .24 / launch .55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低速端末でWatchdogとの競合を監視。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Camera shift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3 sec / yaw 71°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Scene camera変更時に再調整。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Play-test bypass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allowTransferWithoutPlacementForPlayTest=true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P1。本番で配置確認を迂回できるためfalse化を判断。</w:t>
            </w:r>
          </w:p>
        </w:tc>
      </w:tr>
    </w:tbl>
    <w:p>
      <w:pPr>
        <w:pStyle w:val="Heading2"/>
      </w:pPr>
      <w:r>
        <w:t>Pad2_Workbench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700"/>
        <w:gridCol w:w="4150"/>
        <w:gridCol w:w="3510"/>
      </w:tblGrid>
      <w:tr>
        <w:trPr>
          <w:cantSplit/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機能</w:t>
            </w:r>
          </w:p>
        </w:tc>
        <w:tc>
          <w:tcPr>
            <w:tcW w:type="dxa" w:w="4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現行値/参照</w:t>
            </w:r>
          </w:p>
        </w:tc>
        <w:tc>
          <w:tcPr>
            <w:tcW w:type="dxa" w:w="3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引継ぎ注意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Weapon carousel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swipe 70、spacing 2.65、neighbor .62、selected 1.1、center 1.4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全武器が同一icon。hologramPrefab未設定。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Placement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6論理slot、fallback controls、reference layout、diameter .86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Slot enum番号はserialized contract。並び替え禁止。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Receiver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delay .35、duration .75、arc 1.2、surface .45、hold 3.2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publishStatsAfterArrival=false。配置確定時に反映。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Liquid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prefabなしfallback、6 drops、flow 2.4、radius .11、pool .38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演出差替えはPrefab参照と性能を確認。</w:t>
            </w:r>
          </w:p>
        </w:tc>
      </w:tr>
      <w:tr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Hammer</w:t>
            </w:r>
          </w:p>
        </w:tc>
        <w:tc>
          <w:tcPr>
            <w:tcW w:type="dxa" w:w="4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fallback hammer、rail 2.6、6 passes</w:t>
            </w:r>
          </w:p>
        </w:tc>
        <w:tc>
          <w:tcPr>
            <w:tcW w:type="dxa" w:w="3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stroke 120。入力閾値と端末タッチを確認。</w:t>
            </w:r>
          </w:p>
        </w:tc>
      </w:tr>
      <w:tr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Result</w:t>
            </w:r>
          </w:p>
        </w:tc>
        <w:tc>
          <w:tcPr>
            <w:tcW w:type="dxa" w:w="4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fallback visual</w:t>
            </w:r>
          </w:p>
        </w:tc>
        <w:tc>
          <w:tcPr>
            <w:tcW w:type="dxa" w:w="3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attribute/skill display ID空欄では表示が欠ける。</w:t>
            </w:r>
          </w:p>
        </w:tc>
      </w:tr>
    </w:tbl>
    <w:p>
      <w:pPr>
        <w:pStyle w:val="Heading2"/>
      </w:pPr>
      <w:r>
        <w:t>Pad3_StatusQr</w:t>
      </w:r>
    </w:p>
    <w:p>
      <w:pPr>
        <w:pStyle w:val="ListBullet"/>
      </w:pPr>
      <w:r>
        <w:rPr>
          <w:rFonts w:ascii="Yu Gothic" w:hAnsi="Yu Gothic" w:eastAsia="Yu Gothic"/>
        </w:rPr>
        <w:t>CraftLiveQrScannerのScene timeoutは8秒。WebGL側はカメラオーバーレイ、結果をSendMessageで返す。</w:t>
      </w:r>
    </w:p>
    <w:p>
      <w:pPr>
        <w:pStyle w:val="ListBullet"/>
      </w:pPr>
      <w:r>
        <w:rPr>
          <w:rFonts w:ascii="Yu Gothic" w:hAnsi="Yu Gothic" w:eastAsia="Yu Gothic"/>
        </w:rPr>
        <w:t>3本のStatusTube：fullHeight 3.2、bottom -1.6、width .42、animation .55。Controllerが攻撃=赤、防御=青、回避=緑を適用。</w:t>
      </w:r>
    </w:p>
    <w:p>
      <w:pPr>
        <w:pStyle w:val="ListBullet"/>
      </w:pPr>
      <w:r>
        <w:rPr>
          <w:rFonts w:ascii="Yu Gothic" w:hAnsi="Yu Gothic" w:eastAsia="Yu Gothic"/>
        </w:rPr>
        <w:t>登録は消費型在庫ではなく永久登録。QR必須素材はregisteredMaterialIdsに入ると以後使用可能。</w:t>
      </w:r>
    </w:p>
    <w:p>
      <w:pPr>
        <w:pStyle w:val="ListBullet"/>
      </w:pPr>
      <w:r>
        <w:rPr>
          <w:rFonts w:ascii="Yu Gothic" w:hAnsi="Yu Gothic" w:eastAsia="Yu Gothic"/>
        </w:rPr>
        <w:t>HTTPS、Safariカメラ許可、背面カメラ選択、CSP/CDN到達性を実機確認。</w:t>
      </w:r>
    </w:p>
    <w:p>
      <w:pPr>
        <w:pStyle w:val="Heading2"/>
      </w:pPr>
      <w:r>
        <w:t>Pad4_Hologram</w:t>
      </w:r>
    </w:p>
    <w:p>
      <w:pPr>
        <w:pStyle w:val="ListBullet"/>
      </w:pPr>
      <w:r>
        <w:rPr>
          <w:rFonts w:ascii="Yu Gothic" w:hAnsi="Yu Gothic" w:eastAsia="Yu Gothic"/>
        </w:rPr>
        <w:t>Hologram rotate=true、30°/s、属性色反映ON、emission 2。表示Prefab未設定時はworkbenchPrefabへfallback。</w:t>
      </w:r>
    </w:p>
    <w:p>
      <w:pPr>
        <w:pStyle w:val="ListBullet"/>
      </w:pPr>
      <w:r>
        <w:rPr>
          <w:rFonts w:ascii="Yu Gothic" w:hAnsi="Yu Gothic" w:eastAsia="Yu Gothic"/>
        </w:rPr>
        <w:t>Calibration：画面180×240mm、角度45°、視距離80mm、位置/回転0、scale 1。端末/ミラー筐体変更時は再計測。</w:t>
      </w:r>
    </w:p>
    <w:p>
      <w:pPr>
        <w:pStyle w:val="ListBullet"/>
      </w:pPr>
      <w:r>
        <w:rPr>
          <w:rFonts w:ascii="Yu Gothic" w:hAnsi="Yu Gothic" w:eastAsia="Yu Gothic"/>
        </w:rPr>
        <w:t>履歴最大12件から最終選択し、CL-XXXX-XXXX形式のコードを表示する。</w:t>
      </w:r>
    </w:p>
    <w:p>
      <w:pPr>
        <w:pStyle w:val="Heading2"/>
      </w:pPr>
      <w:r>
        <w:t>無効Sceneの扱い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00"/>
        <w:gridCol w:w="7060"/>
      </w:tblGrid>
      <w:tr>
        <w:trPr>
          <w:cantSplit/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Scene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扱い</w:t>
            </w:r>
          </w:p>
        </w:tc>
      </w:tr>
      <w:tr>
        <w:tc>
          <w:tcPr>
            <w:tcW w:type="dxa" w:w="2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Craft.unity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旧1 Scene構成。欠損Prefab GUID 01b025…を含み、最新テスト失敗要因。Buildへ再登録しない。修復するかアーカイブ方針を決める。</w:t>
            </w:r>
          </w:p>
        </w:tc>
      </w:tr>
      <w:tr>
        <w:tc>
          <w:tcPr>
            <w:tcW w:type="dxa" w:w="2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SampleScene.unity</w:t>
            </w:r>
          </w:p>
        </w:tc>
        <w:tc>
          <w:tcPr>
            <w:tcW w:type="dxa" w:w="7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URP template由来。現行体験では未使用。</w:t>
            </w:r>
          </w:p>
        </w:tc>
      </w:tr>
      <w:tr>
        <w:tc>
          <w:tcPr>
            <w:tcW w:type="dxa" w:w="2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PreStep2_Craft</w:t>
            </w:r>
          </w:p>
        </w:tc>
        <w:tc>
          <w:tcPr>
            <w:tcW w:type="dxa" w:w="7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Step2移行前バックアップ。現行仕様の参照元にしない。</w:t>
            </w:r>
          </w:p>
        </w:tc>
      </w:tr>
    </w:tbl>
    <w:p>
      <w:pPr>
        <w:pStyle w:val="Heading1"/>
      </w:pPr>
      <w:r>
        <w:t>8. RoomState schema v5と永続データ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50"/>
        <w:gridCol w:w="3500"/>
        <w:gridCol w:w="4210"/>
      </w:tblGrid>
      <w:tr>
        <w:trPr>
          <w:cantSplit/>
          <w:tblHeader w:val="true"/>
        </w:trPr>
        <w:tc>
          <w:tcPr>
            <w:tcW w:type="dxa" w:w="16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領域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主要フィールド</w:t>
            </w:r>
          </w:p>
        </w:tc>
        <w:tc>
          <w:tcPr>
            <w:tcW w:type="dxa" w:w="4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役割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Versioning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schemaVersion / revision / updatedAt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互換性、競合比較、stale判定。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Registration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registeredMaterialIds / selectedMaterialId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QR素材の永久登録とPad1選択。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Legacy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inventory / qrUnlocked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V1/V2移行互換。Normalize後は登録へ寄せる。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Placement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status / materialId / targetSlot / serial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転送・配置の単一進行状態。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Transfer queue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entries / nextSerial / batchRemaining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Pad1からPad2へ複数素材を順序付け。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Registration event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registeredMaterialId / registeredAt / serial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Pad3登録通知。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Slots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attribute / skill / top / right / left / bottom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6枠のmaterialId。二重予約を防止。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Displayed stats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displayedStats / statusSerial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Pad3表示用。武器確定・解除・結果で更新。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Craft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status / hammerPasses / power / startedAt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編集→合成→完了。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Weapon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selectedWeaponId / weaponConfirmed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Pad2武器状態。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Result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current result + completedResults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完成武器と最大12件の履歴。</w:t>
            </w:r>
          </w:p>
        </w:tc>
      </w:tr>
      <w:tr>
        <w:tc>
          <w:tcPr>
            <w:tcW w:type="dxa" w:w="16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Session</w:t>
            </w:r>
          </w:p>
        </w:tc>
        <w:tc>
          <w:tcPr>
            <w:tcW w:type="dxa" w:w="3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phase / startedAt / expiresAt</w:t>
            </w:r>
          </w:p>
        </w:tc>
        <w:tc>
          <w:tcPr>
            <w:tcW w:type="dxa" w:w="42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Playing / FinalSelection / Finished。</w:t>
            </w:r>
          </w:p>
        </w:tc>
      </w:tr>
      <w:tr>
        <w:tc>
          <w:tcPr>
            <w:tcW w:type="dxa" w:w="16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Final</w:t>
            </w:r>
          </w:p>
        </w:tc>
        <w:tc>
          <w:tcPr>
            <w:tcW w:type="dxa" w:w="3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selectedResultSerial / code / message</w:t>
            </w:r>
          </w:p>
        </w:tc>
        <w:tc>
          <w:tcPr>
            <w:tcW w:type="dxa" w:w="42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最終武器とCLコード。</w:t>
            </w:r>
          </w:p>
        </w:tc>
      </w:tr>
    </w:tbl>
    <w:p>
      <w:pPr>
        <w:pStyle w:val="Heading2"/>
      </w:pPr>
      <w:r>
        <w:t>serialized contractとして固定すべきEnum値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00"/>
        <w:gridCol w:w="72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Enum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値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CraftLiveRole</w:t>
            </w:r>
          </w:p>
        </w:tc>
        <w:tc>
          <w:tcPr>
            <w:tcW w:type="dxa" w:w="7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Auto=0, MaterialPad=1, Workbench=2, Qr=3, Hologram=4</w:t>
            </w:r>
          </w:p>
        </w:tc>
      </w:tr>
      <w:tr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MaterialCategory</w:t>
            </w:r>
          </w:p>
        </w:tc>
        <w:tc>
          <w:tcPr>
            <w:tcW w:type="dxa" w:w="7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Attribute=0, Skill=1, Upgrade=2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SlotId</w:t>
            </w:r>
          </w:p>
        </w:tc>
        <w:tc>
          <w:tcPr>
            <w:tcW w:type="dxa" w:w="7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Attribute=0, Skill=1, Top=2, Right=3, Left=4, Bottom=5</w:t>
            </w:r>
          </w:p>
        </w:tc>
      </w:tr>
      <w:tr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StatType</w:t>
            </w:r>
          </w:p>
        </w:tc>
        <w:tc>
          <w:tcPr>
            <w:tcW w:type="dxa" w:w="7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None=0, Attack=1, Defense=2, Evasion=3, ElementBoost=4（legacy/reserved）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ElementType</w:t>
            </w:r>
          </w:p>
        </w:tc>
        <w:tc>
          <w:tcPr>
            <w:tcW w:type="dxa" w:w="7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None=0, Fire=1, Freeze=2, Lightning=3</w:t>
            </w:r>
          </w:p>
        </w:tc>
      </w:tr>
      <w:tr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SkillType</w:t>
            </w:r>
          </w:p>
        </w:tc>
        <w:tc>
          <w:tcPr>
            <w:tcW w:type="dxa" w:w="7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None=0, Luck=1, DoubleStrike=2, AutoHeal=3, LifeOrb=4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WeaponType</w:t>
            </w:r>
          </w:p>
        </w:tc>
        <w:tc>
          <w:tcPr>
            <w:tcW w:type="dxa" w:w="7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Sword=0, Thrust=1, Staff=2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Enumの並び替え禁止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Unity YAMLとRoomState JSONでは整数値として保存される箇所があります。既存値の順番変更や途中挿入は旧データ・Scene参照を壊します。追加は末尾、変更時は明示的migrationを実装してください。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Normalize / migration</w:t>
      </w:r>
    </w:p>
    <w:p>
      <w:pPr>
        <w:pStyle w:val="ListBullet"/>
      </w:pPr>
      <w:r>
        <w:rPr>
          <w:rFonts w:ascii="Yu Gothic" w:hAnsi="Yu Gothic" w:eastAsia="Yu Gothic"/>
        </w:rPr>
        <w:t>schema v1/v2のinventory・qrUnlockedを読み取り、登録済み素材へ統合する。</w:t>
      </w:r>
    </w:p>
    <w:p>
      <w:pPr>
        <w:pStyle w:val="ListBullet"/>
      </w:pPr>
      <w:r>
        <w:rPr>
          <w:rFonts w:ascii="Yu Gothic" w:hAnsi="Yu Gothic" w:eastAsia="Yu Gothic"/>
        </w:rPr>
        <w:t>現在は登録素材を消費しない。互換Countは登録済みなら1を返す。</w:t>
      </w:r>
    </w:p>
    <w:p>
      <w:pPr>
        <w:pStyle w:val="ListBullet"/>
      </w:pPr>
      <w:r>
        <w:rPr>
          <w:rFonts w:ascii="Yu Gothic" w:hAnsi="Yu Gothic" w:eastAsia="Yu Gothic"/>
        </w:rPr>
        <w:t>null list/object、無効slot、重複ID、履歴上限を正規化する。</w:t>
      </w:r>
    </w:p>
    <w:p>
      <w:pPr>
        <w:pStyle w:val="ListBullet"/>
      </w:pPr>
      <w:r>
        <w:rPr>
          <w:rFonts w:ascii="Yu Gothic" w:hAnsi="Yu Gothic" w:eastAsia="Yu Gothic"/>
        </w:rPr>
        <w:t>将来schemaを上げる場合は旧JSON fixtureを残し、全Padを同時deployできない時間帯の前方/後方互換を設計する。</w:t>
      </w:r>
    </w:p>
    <w:p>
      <w:pPr>
        <w:pStyle w:val="Heading1"/>
      </w:pPr>
      <w:r>
        <w:t>9. 同期・Firebase・競合・オフライン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項目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現行実装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Editor/local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static dictionaryで同一Editor process内のroomを共有。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WebGL/remote</w:t>
            </w:r>
          </w:p>
        </w:tc>
        <w:tc>
          <w:tcPr>
            <w:tcW w:type="dxa" w:w="7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https://craft-live-default-rtdb.firebaseio.com/rooms/{roomId}.json をREST polling。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Poll / timeout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0.5秒 / 10秒。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Write</w:t>
            </w:r>
          </w:p>
        </w:tc>
        <w:tc>
          <w:tcPr>
            <w:tcW w:type="dxa" w:w="7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GETでETag取得、PUTにIf-Matchを付与。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新旧比較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revisionを優先、同値ならupdatedAt。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Conflict</w:t>
            </w:r>
          </w:p>
        </w:tc>
        <w:tc>
          <w:tcPr>
            <w:tcW w:type="dxa" w:w="7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412等で再読込。field-level mergeはしない。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Retry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0.75秒から8秒まで指数backoff。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Connection state</w:t>
            </w:r>
          </w:p>
        </w:tc>
        <w:tc>
          <w:tcPr>
            <w:tcW w:type="dxa" w:w="7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失敗が続くとDegraded、3回でOffline。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Local cache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PlayerPrefsにpending/confirmed RoomState。pending cache有効。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競合の限界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ETagは同時上書きを検出しますが、再読込後に個別フィールドを自動マージしません。長時間オフラインのPadが復帰して古い意図を再送すると、別Padの変更を失う可能性があります。イベント運用では同一roomへの重複操作を避け、復帰時にrevisionと表示を確認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Firebase Rulesのセキュリティ判断</w:t>
      </w:r>
    </w:p>
    <w:p>
      <w:pPr>
        <w:pStyle w:val="ListBullet"/>
      </w:pPr>
      <w:r>
        <w:rPr>
          <w:rFonts w:ascii="Yu Gothic" w:hAnsi="Yu Gothic" w:eastAsia="Yu Gothic"/>
        </w:rPr>
        <w:t>現行クライアントはAuth token/API key/Authorization headerを送っていない。</w:t>
      </w:r>
    </w:p>
    <w:p>
      <w:pPr>
        <w:pStyle w:val="ListBullet"/>
      </w:pPr>
      <w:r>
        <w:rPr>
          <w:rFonts w:ascii="Yu Gothic" w:hAnsi="Yu Gothic" w:eastAsia="Yu Gothic"/>
        </w:rPr>
        <w:t>Rulesがpublic read/writeなら動作するが、URLとroomIdを知る第三者がRoomStateを読書きできる。</w:t>
      </w:r>
    </w:p>
    <w:p>
      <w:pPr>
        <w:pStyle w:val="ListBullet"/>
      </w:pPr>
      <w:r>
        <w:rPr>
          <w:rFonts w:ascii="Yu Gothic" w:hAnsi="Yu Gothic" w:eastAsia="Yu Gothic"/>
        </w:rPr>
        <w:t>Rulesが認証を要求するなら現行クライアントはHTTPエラーとなる。</w:t>
      </w:r>
    </w:p>
    <w:p>
      <w:pPr>
        <w:pStyle w:val="ListBullet"/>
      </w:pPr>
      <w:r>
        <w:rPr>
          <w:rFonts w:ascii="Yu Gothic" w:hAnsi="Yu Gothic" w:eastAsia="Yu Gothic"/>
        </w:rPr>
        <w:t>本番では期限付きroom、App Check/Auth導入、server relay、IP/運用制限等を選択し、クライアント改修と同時にRulesを更新する。</w:t>
      </w:r>
    </w:p>
    <w:p>
      <w:pPr>
        <w:pStyle w:val="ListBullet"/>
      </w:pPr>
      <w:r>
        <w:rPr>
          <w:rFonts w:ascii="Yu Gothic" w:hAnsi="Yu Gothic" w:eastAsia="Yu Gothic"/>
        </w:rPr>
        <w:t>少なくとも引継ぎ時にRulesをexportし、実値を本書の別管理票へ記録する。</w:t>
      </w:r>
    </w:p>
    <w:p>
      <w:pPr>
        <w:pStyle w:val="Heading1"/>
      </w:pPr>
      <w:r>
        <w:t>10. Pad別の詳細責務と操作</w:t>
      </w:r>
    </w:p>
    <w:p>
      <w:pPr>
        <w:pStyle w:val="Heading2"/>
      </w:pPr>
      <w:r>
        <w:t>Pad1：素材画廊・転送</w:t>
      </w:r>
    </w:p>
    <w:p>
      <w:pPr>
        <w:pStyle w:val="ListBullet"/>
      </w:pPr>
      <w:r>
        <w:rPr>
          <w:rFonts w:ascii="Yu Gothic" w:hAnsi="Yu Gothic" w:eastAsia="Yu Gothic"/>
        </w:rPr>
        <w:t>Catalogの10素材を額装表示。QR必須かつ未登録の素材は使用不可表示にする。showLocked=falseのため未登録作品を隠す構成。</w:t>
      </w:r>
    </w:p>
    <w:p>
      <w:pPr>
        <w:pStyle w:val="ListBullet"/>
      </w:pPr>
      <w:r>
        <w:rPr>
          <w:rFonts w:ascii="Yu Gothic" w:hAnsi="Yu Gothic" w:eastAsia="Yu Gothic"/>
        </w:rPr>
        <w:t>作品選択で3D previewと説明を表示。素材定義のworldPrefabが未設定/placeholderの場合はfallback visual。</w:t>
      </w:r>
    </w:p>
    <w:p>
      <w:pPr>
        <w:pStyle w:val="ListBullet"/>
      </w:pPr>
      <w:r>
        <w:rPr>
          <w:rFonts w:ascii="Yu Gothic" w:hAnsi="Yu Gothic" w:eastAsia="Yu Gothic"/>
        </w:rPr>
        <w:t>転送はtarget slot予約→確認→queue→バネ引き→load/launch→Pad2 arrivalの順。予約済みslotを別素材が使えない。</w:t>
      </w:r>
    </w:p>
    <w:p>
      <w:pPr>
        <w:pStyle w:val="ListBullet"/>
      </w:pPr>
      <w:r>
        <w:rPr>
          <w:rFonts w:ascii="Yu Gothic" w:hAnsi="Yu Gothic" w:eastAsia="Yu Gothic"/>
        </w:rPr>
        <w:t>launchAllByDefault=trueのためキュー内をまとめて送れる。RoomState serialで順序を保持。</w:t>
      </w:r>
    </w:p>
    <w:p>
      <w:pPr>
        <w:pStyle w:val="ListBullet"/>
      </w:pPr>
      <w:r>
        <w:rPr>
          <w:rFonts w:ascii="Yu Gothic" w:hAnsi="Yu Gothic" w:eastAsia="Yu Gothic"/>
        </w:rPr>
        <w:t>解除はPlacement Idle時のみ。解除直後にdisplayedStatsを再計算・publish。</w:t>
      </w:r>
    </w:p>
    <w:p>
      <w:pPr>
        <w:pStyle w:val="Heading2"/>
      </w:pPr>
      <w:r>
        <w:t>Pad2：武器・配置・合成</w:t>
      </w:r>
    </w:p>
    <w:p>
      <w:pPr>
        <w:pStyle w:val="ListBullet"/>
      </w:pPr>
      <w:r>
        <w:rPr>
          <w:rFonts w:ascii="Yu Gothic" w:hAnsi="Yu Gothic" w:eastAsia="Yu Gothic"/>
        </w:rPr>
        <w:t>8武器カルーセル。確定時にweaponConfirmed=true、武器基礎能力をdisplayedStatsへ反映。</w:t>
      </w:r>
    </w:p>
    <w:p>
      <w:pPr>
        <w:pStyle w:val="ListBullet"/>
      </w:pPr>
      <w:r>
        <w:rPr>
          <w:rFonts w:ascii="Yu Gothic" w:hAnsi="Yu Gothic" w:eastAsia="Yu Gothic"/>
        </w:rPr>
        <w:t>スロットはAttribute、Skill、Top、Right、Left、Bottom。Attribute/Skillは効果、4基礎枠はstatModifiersに使用。</w:t>
      </w:r>
    </w:p>
    <w:p>
      <w:pPr>
        <w:pStyle w:val="ListBullet"/>
      </w:pPr>
      <w:r>
        <w:rPr>
          <w:rFonts w:ascii="Yu Gothic" w:hAnsi="Yu Gothic" w:eastAsia="Yu Gothic"/>
        </w:rPr>
        <w:t>Pad1キューを監視し、arrival arc→surface→groove→slot確定を表示。</w:t>
      </w:r>
    </w:p>
    <w:p>
      <w:pPr>
        <w:pStyle w:val="ListBullet"/>
      </w:pPr>
      <w:r>
        <w:rPr>
          <w:rFonts w:ascii="Yu Gothic" w:hAnsi="Yu Gothic" w:eastAsia="Yu Gothic"/>
        </w:rPr>
        <w:t>現行RulesではrequireAttribute/requireSkill/requireAllFourBaseSlotsが全てfalse。武器確定だけで合成可能。</w:t>
      </w:r>
    </w:p>
    <w:p>
      <w:pPr>
        <w:pStyle w:val="ListBullet"/>
      </w:pPr>
      <w:r>
        <w:rPr>
          <w:rFonts w:ascii="Yu Gothic" w:hAnsi="Yu Gothic" w:eastAsia="Yu Gothic"/>
        </w:rPr>
        <w:t>ハンマー6打。progress×100×lerp(0.75,1,quality)の最大値をpowerとし、6打で自動完了。</w:t>
      </w:r>
    </w:p>
    <w:p>
      <w:pPr>
        <w:pStyle w:val="ListBullet"/>
      </w:pPr>
      <w:r>
        <w:rPr>
          <w:rFonts w:ascii="Yu Gothic" w:hAnsi="Yu Gothic" w:eastAsia="Yu Gothic"/>
        </w:rPr>
        <w:t>結果をcompletedResultsへ追加し、新しい武器へ進むとslotsをreset。ただし登録素材と履歴は保持。</w:t>
      </w:r>
    </w:p>
    <w:p>
      <w:pPr>
        <w:pStyle w:val="Heading2"/>
      </w:pPr>
      <w:r>
        <w:t>Pad3：QR・能力</w:t>
      </w:r>
    </w:p>
    <w:p>
      <w:pPr>
        <w:pStyle w:val="ListBullet"/>
      </w:pPr>
      <w:r>
        <w:rPr>
          <w:rFonts w:ascii="Yu Gothic" w:hAnsi="Yu Gothic" w:eastAsia="Yu Gothic"/>
        </w:rPr>
        <w:t>WebGL JavaScriptへQR開始を要求。BarcodeDetectorが利用できればnative、なければqr-scanner 1.4.2をCDN import。</w:t>
      </w:r>
    </w:p>
    <w:p>
      <w:pPr>
        <w:pStyle w:val="ListBullet"/>
      </w:pPr>
      <w:r>
        <w:rPr>
          <w:rFonts w:ascii="Yu Gothic" w:hAnsi="Yu Gothic" w:eastAsia="Yu Gothic"/>
        </w:rPr>
        <w:t>QR文字列を素材IDとして解決し、登録済みIDへ追加。登録は永久で消費しない。</w:t>
      </w:r>
    </w:p>
    <w:p>
      <w:pPr>
        <w:pStyle w:val="ListBullet"/>
      </w:pPr>
      <w:r>
        <w:rPr>
          <w:rFonts w:ascii="Yu Gothic" w:hAnsi="Yu Gothic" w:eastAsia="Yu Gothic"/>
        </w:rPr>
        <w:t>攻撃/防御/回避を0〜100で3本の液面に表示。武器確定、slot解除、完成結果で更新。</w:t>
      </w:r>
    </w:p>
    <w:p>
      <w:pPr>
        <w:pStyle w:val="ListBullet"/>
      </w:pPr>
      <w:r>
        <w:rPr>
          <w:rFonts w:ascii="Yu Gothic" w:hAnsi="Yu Gothic" w:eastAsia="Yu Gothic"/>
        </w:rPr>
        <w:t>カメラ許可拒否、HTTPSでない、CSP/CDN blocked、別camera選択などを運用時に切り分ける。</w:t>
      </w:r>
    </w:p>
    <w:p>
      <w:pPr>
        <w:pStyle w:val="Heading2"/>
      </w:pPr>
      <w:r>
        <w:t>Pad4：ホログラム・最終決定</w:t>
      </w:r>
    </w:p>
    <w:p>
      <w:pPr>
        <w:pStyle w:val="ListBullet"/>
      </w:pPr>
      <w:r>
        <w:rPr>
          <w:rFonts w:ascii="Yu Gothic" w:hAnsi="Yu Gothic" w:eastAsia="Yu Gothic"/>
        </w:rPr>
        <w:t>current resultまたは選択履歴の武器Prefabを表示。hologramPrefabが空ならworkbenchPrefabを使用。</w:t>
      </w:r>
    </w:p>
    <w:p>
      <w:pPr>
        <w:pStyle w:val="ListBullet"/>
      </w:pPr>
      <w:r>
        <w:rPr>
          <w:rFonts w:ascii="Yu Gothic" w:hAnsi="Yu Gothic" w:eastAsia="Yu Gothic"/>
        </w:rPr>
        <w:t>30°/s回転、属性色とemissionを適用。Calibrationで物理表示面へ合わせる。</w:t>
      </w:r>
    </w:p>
    <w:p>
      <w:pPr>
        <w:pStyle w:val="ListBullet"/>
      </w:pPr>
      <w:r>
        <w:rPr>
          <w:rFonts w:ascii="Yu Gothic" w:hAnsi="Yu Gothic" w:eastAsia="Yu Gothic"/>
        </w:rPr>
        <w:t>セッション終了後、最大12件の完成履歴から1件を選択。</w:t>
      </w:r>
    </w:p>
    <w:p>
      <w:pPr>
        <w:pStyle w:val="ListBullet"/>
      </w:pPr>
      <w:r>
        <w:rPr>
          <w:rFonts w:ascii="Yu Gothic" w:hAnsi="Yu Gothic" w:eastAsia="Yu Gothic"/>
        </w:rPr>
        <w:t>room|weaponId|attributeId|skillId|serial|timestampをFNV-1aで処理し、曖昧文字を除いたalphabetでCL-XXXX-XXXXを生成。</w:t>
      </w:r>
    </w:p>
    <w:p>
      <w:pPr>
        <w:pStyle w:val="Heading1"/>
      </w:pPr>
      <w:r>
        <w:t>11. 現行データCatalog（素材10 / 武器8）</w:t>
      </w:r>
    </w:p>
    <w:p>
      <w:pPr>
        <w:pStyle w:val="Heading2"/>
      </w:pPr>
      <w:r>
        <w:t>素材Definition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450"/>
        <w:gridCol w:w="1050"/>
        <w:gridCol w:w="900"/>
        <w:gridCol w:w="550"/>
        <w:gridCol w:w="1450"/>
        <w:gridCol w:w="1700"/>
        <w:gridCol w:w="2260"/>
      </w:tblGrid>
      <w:tr>
        <w:trPr>
          <w:cantSplit/>
          <w:tblHeader w:val="true"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ID</w:t>
            </w:r>
          </w:p>
        </w:tc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表示名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Category</w:t>
            </w:r>
          </w:p>
        </w:tc>
        <w:tc>
          <w:tcPr>
            <w:tcW w:type="dxa" w:w="5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QR</w:t>
            </w:r>
          </w:p>
        </w:tc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能力/効果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Visual</w:t>
            </w:r>
          </w:p>
        </w:tc>
        <w:tc>
          <w:tcPr>
            <w:tcW w:type="dxa" w:w="2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注意</w:t>
            </w:r>
          </w:p>
        </w:tc>
      </w:tr>
      <w:tr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ore_attack</w:t>
            </w:r>
          </w:p>
        </w:tc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攻撃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Upgrade</w:t>
            </w:r>
          </w:p>
        </w:tc>
        <w:tc>
          <w:tcPr>
            <w:tcW w:type="dxa" w:w="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不要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+5/0/0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Attack prefab / Atttack.png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現行基礎slot用。filename/iconの綴りに注意。</w:t>
            </w:r>
          </w:p>
        </w:tc>
      </w:tr>
      <w:tr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ore_defence</w:t>
            </w:r>
          </w:p>
        </w:tc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防御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Upgrade</w:t>
            </w:r>
          </w:p>
        </w:tc>
        <w:tc>
          <w:tcPr>
            <w:tcW w:type="dxa" w:w="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不要</w:t>
            </w:r>
          </w:p>
        </w:tc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0/+5/0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Defence prefab/icon</w:t>
            </w:r>
          </w:p>
        </w:tc>
        <w:tc>
          <w:tcPr>
            <w:tcW w:type="dxa" w:w="2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現行基礎slot用。</w:t>
            </w:r>
          </w:p>
        </w:tc>
      </w:tr>
      <w:tr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ore_evasion</w:t>
            </w:r>
          </w:p>
        </w:tc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回避率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Upgrade</w:t>
            </w:r>
          </w:p>
        </w:tc>
        <w:tc>
          <w:tcPr>
            <w:tcW w:type="dxa" w:w="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不要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0/0/+5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Kaihi prefab/icon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現行基礎slot用。</w:t>
            </w:r>
          </w:p>
        </w:tc>
      </w:tr>
      <w:tr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attribute_fire</w:t>
            </w:r>
          </w:p>
        </w:tc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炎の結晶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</w:t>
            </w:r>
          </w:p>
        </w:tc>
        <w:tc>
          <w:tcPr>
            <w:tcW w:type="dxa" w:w="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Fire / chance 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Fire.png</w:t>
            </w:r>
          </w:p>
        </w:tc>
        <w:tc>
          <w:tcPr>
            <w:tcW w:type="dxa" w:w="2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attributeId=fire、displayName=炎。chance 0でvalidator warning対象。</w:t>
            </w:r>
          </w:p>
        </w:tc>
      </w:tr>
      <w:tr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attribute_freeze</w:t>
            </w:r>
          </w:p>
        </w:tc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氷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</w:t>
            </w:r>
          </w:p>
        </w:tc>
        <w:tc>
          <w:tcPr>
            <w:tcW w:type="dxa" w:w="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Freeze / chance 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Snow.png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attributeId/displayName空。旧defense+30はカテゴリ上計算対象外。warning対象。</w:t>
            </w:r>
          </w:p>
        </w:tc>
      </w:tr>
      <w:tr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attribute_lighting</w:t>
            </w:r>
          </w:p>
        </w:tc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雷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Attribute</w:t>
            </w:r>
          </w:p>
        </w:tc>
        <w:tc>
          <w:tcPr>
            <w:tcW w:type="dxa" w:w="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Lightning / 48.9%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Sunder.png</w:t>
            </w:r>
          </w:p>
        </w:tc>
        <w:tc>
          <w:tcPr>
            <w:tcW w:type="dxa" w:w="2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lighting綴り、attributeId/displayName空。</w:t>
            </w:r>
          </w:p>
        </w:tc>
      </w:tr>
      <w:tr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skill_double_strike</w:t>
            </w:r>
          </w:p>
        </w:tc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二回攻撃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</w:t>
            </w:r>
          </w:p>
        </w:tc>
        <w:tc>
          <w:tcPr>
            <w:tcW w:type="dxa" w:w="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DoubleStrike / 0%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Wind.png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skillId/displayNameあり。type Noneでもresolver推定。</w:t>
            </w:r>
          </w:p>
        </w:tc>
      </w:tr>
      <w:tr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skill_auto_heal</w:t>
            </w:r>
          </w:p>
        </w:tc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自動回復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</w:t>
            </w:r>
          </w:p>
        </w:tc>
        <w:tc>
          <w:tcPr>
            <w:tcW w:type="dxa" w:w="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AutoHeal / 0%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Heal.png</w:t>
            </w:r>
          </w:p>
        </w:tc>
        <w:tc>
          <w:tcPr>
            <w:tcW w:type="dxa" w:w="2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skillId/displayName空。旧attack+30はカテゴリ上計算対象外。</w:t>
            </w:r>
          </w:p>
        </w:tc>
      </w:tr>
      <w:tr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skill_life_orb</w:t>
            </w:r>
          </w:p>
        </w:tc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命の珠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</w:t>
            </w:r>
          </w:p>
        </w:tc>
        <w:tc>
          <w:tcPr>
            <w:tcW w:type="dxa" w:w="5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LifeOrb / 50.2%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Life.png</w:t>
            </w:r>
          </w:p>
        </w:tc>
        <w:tc>
          <w:tcPr>
            <w:tcW w:type="dxa" w:w="22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skillId/displayName空。</w:t>
            </w:r>
          </w:p>
        </w:tc>
      </w:tr>
      <w:tr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skill_luck</w:t>
            </w:r>
          </w:p>
        </w:tc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幸運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</w:t>
            </w:r>
          </w:p>
        </w:tc>
        <w:tc>
          <w:tcPr>
            <w:tcW w:type="dxa" w:w="5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必要</w:t>
            </w:r>
          </w:p>
        </w:tc>
        <w:tc>
          <w:tcPr>
            <w:tcW w:type="dxa" w:w="1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Luck / 31.8%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Cube / root icon</w:t>
            </w:r>
          </w:p>
        </w:tc>
        <w:tc>
          <w:tcPr>
            <w:tcW w:type="dxa" w:w="22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skillId/displayName空。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素材データの未完成点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2026-08-08 validatorは2 definitionsをwarning（fire/freezeのchance 0等）と判定しています。さらにfreeze/lightingおよび複数skillでhuman-readable ID/displayNameが空です。結果名・最終code入力・表示が欠ける可能性があるため、仕様確定後に全10素材を一括整備してください。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武器Definition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00"/>
        <w:gridCol w:w="1250"/>
        <w:gridCol w:w="900"/>
        <w:gridCol w:w="1100"/>
        <w:gridCol w:w="1700"/>
        <w:gridCol w:w="251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ID</w:t>
            </w:r>
          </w:p>
        </w:tc>
        <w:tc>
          <w:tcPr>
            <w:tcW w:type="dxa" w:w="1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表示名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Type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攻/防/避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Workbench Prefab</w:t>
            </w:r>
          </w:p>
        </w:tc>
        <w:tc>
          <w:tcPr>
            <w:tcW w:type="dxa" w:w="25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共通注意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weapon_bigsword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大剣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Sword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50/50/10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Taiken</w:t>
            </w:r>
          </w:p>
        </w:tc>
        <w:tc>
          <w:tcPr>
            <w:tcW w:type="dxa" w:w="2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weapon_fude_staff</w:t>
            </w:r>
          </w:p>
        </w:tc>
        <w:tc>
          <w:tcPr>
            <w:tcW w:type="dxa" w:w="1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ふで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Staff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80/40/30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Fude</w:t>
            </w:r>
          </w:p>
        </w:tc>
        <w:tc>
          <w:tcPr>
            <w:tcW w:type="dxa" w:w="2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weapon_katate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片手剣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Sword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40/20/50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Katate</w:t>
            </w:r>
          </w:p>
        </w:tc>
        <w:tc>
          <w:tcPr>
            <w:tcW w:type="dxa" w:w="2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weapon_kaziki</w:t>
            </w:r>
          </w:p>
        </w:tc>
        <w:tc>
          <w:tcPr>
            <w:tcW w:type="dxa" w:w="1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カジキマグロ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Thrust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100/10/10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Kaziki</w:t>
            </w:r>
          </w:p>
        </w:tc>
        <w:tc>
          <w:tcPr>
            <w:tcW w:type="dxa" w:w="2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weapon_kobushi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こぶし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Thrust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90/90/90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Kobushi</w:t>
            </w:r>
          </w:p>
        </w:tc>
        <w:tc>
          <w:tcPr>
            <w:tcW w:type="dxa" w:w="2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weapon_pikopiko</w:t>
            </w:r>
          </w:p>
        </w:tc>
        <w:tc>
          <w:tcPr>
            <w:tcW w:type="dxa" w:w="1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ピコピコハンマー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Sword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10/10/100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Pikopiko</w:t>
            </w:r>
          </w:p>
        </w:tc>
        <w:tc>
          <w:tcPr>
            <w:tcW w:type="dxa" w:w="2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weapon_tue</w:t>
            </w:r>
          </w:p>
        </w:tc>
        <w:tc>
          <w:tcPr>
            <w:tcW w:type="dxa" w:w="1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杖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Staff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60/60/20</w:t>
            </w:r>
          </w:p>
        </w:tc>
        <w:tc>
          <w:tcPr>
            <w:tcW w:type="dxa" w:w="1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Tue</w:t>
            </w:r>
          </w:p>
        </w:tc>
        <w:tc>
          <w:tcPr>
            <w:tcW w:type="dxa" w:w="25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weapon_rapier</w:t>
            </w:r>
          </w:p>
        </w:tc>
        <w:tc>
          <w:tcPr>
            <w:tcW w:type="dxa" w:w="1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やり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Thrust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50/10/50</w:t>
            </w:r>
          </w:p>
        </w:tc>
        <w:tc>
          <w:tcPr>
            <w:tcW w:type="dxa" w:w="1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Yari</w:t>
            </w:r>
          </w:p>
        </w:tc>
        <w:tc>
          <w:tcPr>
            <w:tcW w:type="dxa" w:w="25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hologramPrefab空 / 共通Atttack.png / scale 1</w:t>
            </w:r>
          </w:p>
        </w:tc>
      </w:tr>
    </w:tbl>
    <w:p>
      <w:pPr>
        <w:pStyle w:val="ListBullet"/>
      </w:pPr>
      <w:r>
        <w:rPr>
          <w:rFonts w:ascii="Yu Gothic" w:hAnsi="Yu Gothic" w:eastAsia="Yu Gothic"/>
        </w:rPr>
        <w:t>weapon_rapierの表示/Prefabは「やり/Yari」で、IDと意味が不一致。外部データ連携前にID変更か互換aliasを決める。</w:t>
      </w:r>
    </w:p>
    <w:p>
      <w:pPr>
        <w:pStyle w:val="ListBullet"/>
      </w:pPr>
      <w:r>
        <w:rPr>
          <w:rFonts w:ascii="Yu Gothic" w:hAnsi="Yu Gothic" w:eastAsia="Yu Gothic"/>
        </w:rPr>
        <w:t>全武器のhologramPrefabが空のためPad4はworkbenchPrefabへfallback。専用軽量Prefabを作ると表示と性能を分離できる。</w:t>
      </w:r>
    </w:p>
    <w:p>
      <w:pPr>
        <w:pStyle w:val="ListBullet"/>
      </w:pPr>
      <w:r>
        <w:rPr>
          <w:rFonts w:ascii="Yu Gothic" w:hAnsi="Yu Gothic" w:eastAsia="Yu Gothic"/>
        </w:rPr>
        <w:t>全武器が同じAtttack.pngを参照。識別性とアクセシビリティ改善のため個別iconが望ましい。</w:t>
      </w:r>
    </w:p>
    <w:p>
      <w:pPr>
        <w:pStyle w:val="Heading1"/>
      </w:pPr>
      <w:r>
        <w:t>12. ルール・計算・コード生成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700"/>
        <w:gridCol w:w="2200"/>
        <w:gridCol w:w="4460"/>
      </w:tblGrid>
      <w:tr>
        <w:trPr>
          <w:cantSplit/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Rule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現行値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影響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sessionDurationSeconds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300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5分でFinalSelectionへ。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requireAttribute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false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属性なしでも合成可。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requireSkill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false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スキルなしでも合成可。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requireAllFourBaseSlots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false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基礎4枠が空でも合成可。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mixingDuration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5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旧/補助値。現行主制御はhammer 6 passes。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powerPerRadian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7.5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旧MixInput用。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hammerPasses / stroke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 / 120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6打で自動確定。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history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12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completedResults最大件数。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rank thresholds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31 / 61 / 91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Success / Great / Superの境界。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rank bonuses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+5 / +10 / +15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攻防避すべてへ加算。</w:t>
            </w:r>
          </w:p>
        </w:tc>
      </w:tr>
      <w:tr>
        <w:tc>
          <w:tcPr>
            <w:tcW w:type="dxa" w:w="2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maxStat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100</w:t>
            </w:r>
          </w:p>
        </w:tc>
        <w:tc>
          <w:tcPr>
            <w:tcW w:type="dxa" w:w="4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最終値をclamp。</w:t>
            </w:r>
          </w:p>
        </w:tc>
      </w:tr>
      <w:tr>
        <w:tc>
          <w:tcPr>
            <w:tcW w:type="dxa" w:w="2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codePrefix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CL</w:t>
            </w:r>
          </w:p>
        </w:tc>
        <w:tc>
          <w:tcPr>
            <w:tcW w:type="dxa" w:w="4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CL-XXXX-XXXX。</w:t>
            </w:r>
          </w:p>
        </w:tc>
      </w:tr>
    </w:tbl>
    <w:p>
      <w:pPr>
        <w:pStyle w:val="Heading2"/>
      </w:pPr>
      <w:r>
        <w:t>ステータス計算</w:t>
      </w:r>
    </w:p>
    <w:p>
      <w:pPr>
        <w:pStyle w:val="ListNumber"/>
      </w:pPr>
      <w:r>
        <w:rPr>
          <w:rFonts w:ascii="Yu Gothic" w:hAnsi="Yu Gothic" w:eastAsia="Yu Gothic"/>
        </w:rPr>
        <w:t>開始値＝確定武器のbase attack/defense/evasion。</w:t>
      </w:r>
    </w:p>
    <w:p>
      <w:pPr>
        <w:pStyle w:val="ListNumber"/>
      </w:pPr>
      <w:r>
        <w:rPr>
          <w:rFonts w:ascii="Yu Gothic" w:hAnsi="Yu Gothic" w:eastAsia="Yu Gothic"/>
        </w:rPr>
        <w:t>Top/Right/Left/Bottomの4基礎slotにあるUpgrade素材のstatModifiersを加算。Attribute/Skillカテゴリのlegacy statModifiersは計算に使わない。</w:t>
      </w:r>
    </w:p>
    <w:p>
      <w:pPr>
        <w:pStyle w:val="ListNumber"/>
      </w:pPr>
      <w:r>
        <w:rPr>
          <w:rFonts w:ascii="Yu Gothic" w:hAnsi="Yu Gothic" w:eastAsia="Yu Gothic"/>
        </w:rPr>
        <w:t>hammer powerが31未満は通常成功でbonus 0、31以上+5、61以上+10、91以上+15。</w:t>
      </w:r>
    </w:p>
    <w:p>
      <w:pPr>
        <w:pStyle w:val="ListNumber"/>
      </w:pPr>
      <w:r>
        <w:rPr>
          <w:rFonts w:ascii="Yu Gothic" w:hAnsi="Yu Gothic" w:eastAsia="Yu Gothic"/>
        </w:rPr>
        <w:t>ランクbonusを攻撃・防御・回避へ同値加算し、各値を0〜100へclamp。</w:t>
      </w:r>
    </w:p>
    <w:p>
      <w:pPr>
        <w:pStyle w:val="ListNumber"/>
      </w:pPr>
      <w:r>
        <w:rPr>
          <w:rFonts w:ascii="Yu Gothic" w:hAnsi="Yu Gothic" w:eastAsia="Yu Gothic"/>
        </w:rPr>
        <w:t>AttributeとSkillの効果はStatsとは別にresultへ保存し、Pad4表示・code生成へ使う。</w:t>
      </w:r>
    </w:p>
    <w:p>
      <w:pPr>
        <w:pStyle w:val="Heading2"/>
      </w:pPr>
      <w:r>
        <w:t>ハンマーPower</w:t>
      </w:r>
    </w:p>
    <w:p>
      <w:pPr>
        <w:ind w:left="360"/>
      </w:pPr>
      <w:r>
        <w:t>各打撃の候補Power = progress × 100 × lerp(0.75, 1.0, quality)。セッション中のPowerは候補の最大値。6打完了でランクと結果を確定する。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仕様確認ポイント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現行Rulesでは素材0件でも合成できます。旧文書の「属性・スキル・4基礎枠が必須」を採用したい場合は、3つのrequireフラグを変更し、UIの案内/テスト/運用を同時更新してください。</w:t>
            </w:r>
          </w:p>
        </w:tc>
      </w:tr>
    </w:tbl>
    <w:p>
      <w:pPr>
        <w:spacing w:after="0"/>
      </w:pPr>
    </w:p>
    <w:p>
      <w:pPr>
        <w:pStyle w:val="Heading1"/>
      </w:pPr>
      <w:r>
        <w:t>13. WebGLテンプレート・QR・公開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00"/>
        <w:gridCol w:w="4100"/>
        <w:gridCol w:w="27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ファイル/機能</w:t>
            </w:r>
          </w:p>
        </w:tc>
        <w:tc>
          <w:tcPr>
            <w:tcW w:type="dxa" w:w="4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内容</w:t>
            </w:r>
          </w:p>
        </w:tc>
        <w:tc>
          <w:tcPr>
            <w:tcW w:type="dxa" w:w="2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外部条件</w:t>
            </w:r>
          </w:p>
        </w:tc>
      </w:tr>
      <w:tr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WebGLTemplates/CraftLive/index.html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Unity loader、viewport、Safe Area、DPR cap 1.5、online/offline表示。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HTTPS host、正しい相対path。</w:t>
            </w:r>
          </w:p>
        </w:tc>
      </w:tr>
      <w:tr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style.css</w:t>
            </w:r>
          </w:p>
        </w:tc>
        <w:tc>
          <w:tcPr>
            <w:tcW w:type="dxa" w:w="4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full viewport / safe-area-inset / portrait表示。</w:t>
            </w:r>
          </w:p>
        </w:tc>
        <w:tc>
          <w:tcPr>
            <w:tcW w:type="dxa" w:w="2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iOS Safariのviewport変化を確認。</w:t>
            </w:r>
          </w:p>
        </w:tc>
      </w:tr>
      <w:tr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CraftLiveWebGL.jslib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URL query読取、QR overlay、BarcodeDetector、SendMessage callback。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カメラ許可、secure context。</w:t>
            </w:r>
          </w:p>
        </w:tc>
      </w:tr>
      <w:tr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qr-scanner fallback</w:t>
            </w:r>
          </w:p>
        </w:tc>
        <w:tc>
          <w:tcPr>
            <w:tcW w:type="dxa" w:w="4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jsDelivrからv1.4.2をdynamic import。</w:t>
            </w:r>
          </w:p>
        </w:tc>
        <w:tc>
          <w:tcPr>
            <w:tcW w:type="dxa" w:w="2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Internet/CSP/CDN。</w:t>
            </w:r>
          </w:p>
        </w:tc>
      </w:tr>
      <w:tr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Firebase REST</w:t>
            </w:r>
          </w:p>
        </w:tc>
        <w:tc>
          <w:tcPr>
            <w:tcW w:type="dxa" w:w="4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rooms/{roomId}.jsonへGET/PUT。</w:t>
            </w:r>
          </w:p>
        </w:tc>
        <w:tc>
          <w:tcPr>
            <w:tcW w:type="dxa" w:w="2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Rules、CORS、HTTPS、接続。</w:t>
            </w:r>
          </w:p>
        </w:tc>
      </w:tr>
    </w:tbl>
    <w:p>
      <w:pPr>
        <w:pStyle w:val="Heading2"/>
      </w:pPr>
      <w:r>
        <w:t>公開サーバー設定チェック</w:t>
      </w:r>
    </w:p>
    <w:p>
      <w:pPr>
        <w:pStyle w:val="ListNumber"/>
      </w:pPr>
      <w:r>
        <w:rPr>
          <w:rFonts w:ascii="Yu Gothic" w:hAnsi="Yu Gothic" w:eastAsia="Yu Gothic"/>
        </w:rPr>
        <w:t>HTTPSを必須化。HTTP→HTTPS redirectを確認。QR cameraは非secure contextでは使えない。</w:t>
      </w:r>
    </w:p>
    <w:p>
      <w:pPr>
        <w:pStyle w:val="ListNumber"/>
      </w:pPr>
      <w:r>
        <w:rPr>
          <w:rFonts w:ascii="Yu Gothic" w:hAnsi="Yu Gothic" w:eastAsia="Yu Gothic"/>
        </w:rPr>
        <w:t>Brotli圧縮ファイルへContent-Encoding: br、.wasmへapplication/wasm、.jsへJavaScript MIMEを設定。</w:t>
      </w:r>
    </w:p>
    <w:p>
      <w:pPr>
        <w:pStyle w:val="ListNumber"/>
      </w:pPr>
      <w:r>
        <w:rPr>
          <w:rFonts w:ascii="Yu Gothic" w:hAnsi="Yu Gothic" w:eastAsia="Yu Gothic"/>
        </w:rPr>
        <w:t>新build公開時はHTML/loaderとhash付きdata/wasmのcache policyを分け、古いService Worker/CDN cacheをpurge。</w:t>
      </w:r>
    </w:p>
    <w:p>
      <w:pPr>
        <w:pStyle w:val="ListNumber"/>
      </w:pPr>
      <w:r>
        <w:rPr>
          <w:rFonts w:ascii="Yu Gothic" w:hAnsi="Yu Gothic" w:eastAsia="Yu Gothic"/>
        </w:rPr>
        <w:t>CSPを設定する場合、Firebase endpoint、jsdelivr dynamic import、camera/mediaを許可するか、QR scriptをself-host。</w:t>
      </w:r>
    </w:p>
    <w:p>
      <w:pPr>
        <w:pStyle w:val="ListNumber"/>
      </w:pPr>
      <w:r>
        <w:rPr>
          <w:rFonts w:ascii="Yu Gothic" w:hAnsi="Yu Gothic" w:eastAsia="Yu Gothic"/>
        </w:rPr>
        <w:t>4 URLを別tab/別iPadで同じroomに接続。roomをURL encodeし、推測困難なevent IDを使う。</w:t>
      </w:r>
    </w:p>
    <w:p>
      <w:pPr>
        <w:pStyle w:val="ListNumber"/>
      </w:pPr>
      <w:r>
        <w:rPr>
          <w:rFonts w:ascii="Yu Gothic" w:hAnsi="Yu Gothic" w:eastAsia="Yu Gothic"/>
        </w:rPr>
        <w:t>最終build artifact、deploy commit、公開日時、rollback先を運用記録へ残す。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FF4CE"/>
          <w:left w:val="single" w:sz="0" w:color="FFF4CE"/>
          <w:bottom w:val="single" w:sz="0" w:color="FFF4CE"/>
          <w:right w:val="single" w:sz="0" w:color="FFF4CE"/>
          <w:insideH w:val="single" w:sz="0" w:color="FFF4CE"/>
          <w:insideV w:val="single" w:sz="0" w:color="FFF4CE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B36B00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CE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B36B00"/>
                <w:sz w:val="18"/>
              </w:rPr>
              <w:t>最新buildの鮮度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確認できるBuilds/CraftLiveWebGLは2026-07-30作成で13.24 MiB、成功（353 warnings）です。その後のScene/データ/コード変更を含まない可能性が高いため、引継ぎ用の正本として再ビルド・再スモークテストしてください。Buildsは.gitignore対象です。</w:t>
            </w:r>
          </w:p>
        </w:tc>
      </w:tr>
    </w:tbl>
    <w:p>
      <w:pPr>
        <w:spacing w:after="0"/>
      </w:pPr>
    </w:p>
    <w:p>
      <w:pPr>
        <w:pStyle w:val="Heading1"/>
      </w:pPr>
      <w:r>
        <w:t>14. フォルダ構成・パッケージ・容量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000"/>
        <w:gridCol w:w="1200"/>
        <w:gridCol w:w="1300"/>
        <w:gridCol w:w="4860"/>
      </w:tblGrid>
      <w:tr>
        <w:trPr>
          <w:cantSplit/>
          <w:tblHeader w:val="true"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Assets直下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非meta件数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容量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役割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4ebeb729-86ce-4e27-bd2a-7ee610bc3669.png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2.38 MB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ai.meshy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53.5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 Unity bridge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Buki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30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71.24 MB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weapon meshes/prefabs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CraftLiveData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41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201.26 MB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catalog/definition/rules/config/calibration + visual data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Cube.prefab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3.1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20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277.6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validators/upgraders/tests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Fire.mat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4.4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InputSystem_Actions.inputactions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40.0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Materials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27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101.7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Unity materials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Meshy_AI_Ringed_Iron_Gate_0728083728_texture.obj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6.74 MB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Meshy_AI_Ringed_Iron_Gate_0728083728_texture.png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7.08 MB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Meshy_AI_Weathered_Wooden_Plan_0807144037_texture.obj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51.71 MB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Meshy_AI_Weathered_Wooden_Plan_0807144037_texture.png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6.87 MB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MeshyImports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23.93 MB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New Material.mat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4.0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Pad1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25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223.38 MB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gallery/launcher models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Plugins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5.5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WebGL QR bridge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Readme.asset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1.1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Scenes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8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434.2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enabled + legacy scenes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Scripts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69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790.6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Craft-live code/docs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Settings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8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68.9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TutorialInfo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</w:t>
            </w:r>
          </w:p>
        </w:tc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45.4 KB</w:t>
            </w:r>
          </w:p>
        </w:tc>
        <w:tc>
          <w:tcPr>
            <w:tcW w:type="dxa" w:w="4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supporting assets</w:t>
            </w:r>
          </w:p>
        </w:tc>
      </w:tr>
      <w:tr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WebGLTemplates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</w:t>
            </w:r>
          </w:p>
        </w:tc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5.7 KB</w:t>
            </w:r>
          </w:p>
        </w:tc>
        <w:tc>
          <w:tcPr>
            <w:tcW w:type="dxa" w:w="4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custom player template</w:t>
            </w:r>
          </w:p>
        </w:tc>
      </w:tr>
    </w:tbl>
    <w:p>
      <w:pPr>
        <w:pStyle w:val="Heading2"/>
      </w:pPr>
      <w:r>
        <w:t>直接依存パッケージ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4700"/>
        <w:gridCol w:w="2200"/>
        <w:gridCol w:w="2460"/>
      </w:tblGrid>
      <w:tr>
        <w:trPr>
          <w:cantSplit/>
          <w:tblHeader w:val="true"/>
        </w:trPr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Package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Version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主用途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com.unity.ai.assistant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2.16.0-pre.1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com.unity.ai.inference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2.6.1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com.unity.ai.navigation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2.0.11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com.unity.collab-proxy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2.11.4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com.unity.ide.rider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3.0.39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com.unity.ide.visualstudio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2.0.27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com.unity.inputsystem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1.19.0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Runtime/Editor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com.unity.multiplayer.center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1.0.1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com.unity.render-pipelines.universal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17.4.0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Runtime/Editor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com.unity.test-framework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1.6.0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com.unity.timeline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1.8.11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com.unity.ugui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Runtime/Editor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com.unity.visualscripting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1.9.10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com.unity.modules.accessibility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com.unity.modules.adaptiveperformance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com.unity.modules.ai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com.unity.modules.androidjni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com.unity.modules.animation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com.unity.modules.assetbundle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com.unity.modules.audio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com.unity.modules.cloth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com.unity.modules.director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com.unity.modules.imageconversion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com.unity.modules.imgui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com.unity.modules.jsonserialize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com.unity.modules.particlesystem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com.unity.modules.physics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com.unity.modules.physics2d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com.unity.modules.screencapture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com.unity.modules.terrain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com.unity.modules.terrainphysics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com.unity.modules.tilemap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com.unity.modules.ui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com.unity.modules.uielements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com.unity.modules.umbra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com.unity.modules.unityanalytics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com.unity.modules.unitywebrequest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com.unity.modules.unitywebrequestassetbundle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com.unity.modules.unitywebrequestaudio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com.unity.modules.unitywebrequesttexture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com.unity.modules.unitywebrequestwww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com.unity.modules.vectorgraphics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com.unity.modules.vehicles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com.unity.modules.video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com.unity.modules.vr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com.unity.modules.wind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  <w:tr>
        <w:tc>
          <w:tcPr>
            <w:tcW w:type="dxa" w:w="4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com.unity.modules.xr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1.0.0</w:t>
            </w:r>
          </w:p>
        </w:tc>
        <w:tc>
          <w:tcPr>
            <w:tcW w:type="dxa" w:w="24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Editor/support</w:t>
            </w:r>
          </w:p>
        </w:tc>
      </w:tr>
    </w:tbl>
    <w:p>
      <w:pPr>
        <w:pStyle w:val="ListBullet"/>
      </w:pPr>
      <w:r>
        <w:rPr>
          <w:rFonts w:ascii="Yu Gothic" w:hAnsi="Yu Gothic" w:eastAsia="Yu Gothic"/>
        </w:rPr>
        <w:t>Unity AI Assistant 2.16.0-pre.1とAI Inference 2.6.1は開発支援/推論用依存。アカウント権限やpreview package更新に注意。</w:t>
      </w:r>
    </w:p>
    <w:p>
      <w:pPr>
        <w:pStyle w:val="ListBullet"/>
      </w:pPr>
      <w:r>
        <w:rPr>
          <w:rFonts w:ascii="Yu Gothic" w:hAnsi="Yu Gothic" w:eastAsia="Yu Gothic"/>
        </w:rPr>
        <w:t>Meshy pluginはPackagesではなくAssets/ai.meshyに同梱（v0.2.2、GPL-3.0）。runtime体験の必須依存ではない。</w:t>
      </w:r>
    </w:p>
    <w:p>
      <w:pPr>
        <w:pStyle w:val="ListBullet"/>
      </w:pPr>
      <w:r>
        <w:rPr>
          <w:rFonts w:ascii="Yu Gothic" w:hAnsi="Yu Gothic" w:eastAsia="Yu Gothic"/>
        </w:rPr>
        <w:t>Library/PackageCacheは復元時に再取得される。Packages/manifest.jsonとpackages-lock.jsonを正本として保全。</w:t>
      </w:r>
    </w:p>
    <w:p>
      <w:pPr>
        <w:pStyle w:val="Heading2"/>
      </w:pPr>
      <w:r>
        <w:t>保全対象と再生成対象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300"/>
        <w:gridCol w:w="3900"/>
        <w:gridCol w:w="4160"/>
      </w:tblGrid>
      <w:tr>
        <w:trPr>
          <w:cantSplit/>
          <w:tblHeader w:val="true"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区分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対象</w:t>
            </w:r>
          </w:p>
        </w:tc>
        <w:tc>
          <w:tcPr>
            <w:tcW w:type="dxa" w:w="4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方針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必須正本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Assets（全.meta含む）、Packages、ProjectSettings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Git/LFSまたはsnapshotで保全。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推奨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.gitignore、.gitattributes、Tools、文書、deploy設定</w:t>
            </w:r>
          </w:p>
        </w:tc>
        <w:tc>
          <w:tcPr>
            <w:tcW w:type="dxa" w:w="4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復旧/運用の再現に必要。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再生成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Library、Temp、Obj、Logs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容量が大きく端末依存。原則転送しない。</w:t>
            </w:r>
          </w:p>
        </w:tc>
      </w:tr>
      <w:tr>
        <w:tc>
          <w:tcPr>
            <w:tcW w:type="dxa" w:w="1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成果物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Builds/CraftLiveWebGL</w:t>
            </w:r>
          </w:p>
        </w:tc>
        <w:tc>
          <w:tcPr>
            <w:tcW w:type="dxa" w:w="4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ソース正本ではないが、rollback artifactとして別保管。</w:t>
            </w:r>
          </w:p>
        </w:tc>
      </w:tr>
      <w:tr>
        <w:tc>
          <w:tcPr>
            <w:tcW w:type="dxa" w:w="1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要判断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LocalBackups、GeneratedAssets、UserSettings</w:t>
            </w:r>
          </w:p>
        </w:tc>
        <w:tc>
          <w:tcPr>
            <w:tcW w:type="dxa" w:w="4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必要な原本のみ選別し、個人設定/重複を正本化しない。</w:t>
            </w:r>
          </w:p>
        </w:tc>
      </w:tr>
    </w:tbl>
    <w:p>
      <w:pPr>
        <w:pStyle w:val="Heading1"/>
      </w:pPr>
      <w:r>
        <w:t>15. コード構成と責務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050"/>
        <w:gridCol w:w="1900"/>
        <w:gridCol w:w="2200"/>
        <w:gridCol w:w="600"/>
        <w:gridCol w:w="3610"/>
      </w:tblGrid>
      <w:tr>
        <w:trPr>
          <w:cantSplit/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Layer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File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主要宣言</w:t>
            </w:r>
          </w:p>
        </w:tc>
        <w:tc>
          <w:tcPr>
            <w:tcW w:type="dxa" w:w="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行</w:t>
            </w:r>
          </w:p>
        </w:tc>
        <w:tc>
          <w:tcPr>
            <w:tcW w:type="dxa" w:w="36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責務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CraftLiveCoreTests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CraftLiveCoreTests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390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CraftLiveDefaultDataCreator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CraftLiveDefaultDataCreator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237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既定Catalog/Rules/LaunchConfig/Calibration/定義Assetの作成・更新。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CraftLiveEditModeTestRunner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CraftLiveEditModeTestRunner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238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EditModeテストの一括実行補助。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CraftLiveMaterialDefinitionEditor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CraftLiveMaterialDefinitionEditor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130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素材Definition Inspectorの編集支援と不備警告。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CraftLivePad1PreplacedGallerySetup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CraftLivePad1PreplacedGallerySetup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788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CraftLiveStep0BaselineTests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CraftLiveStep0BaselineTests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184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CraftLiveStep0BaselineValidator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CraftLiveStep0BaselineValidator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1190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現行データ、Build Scene、各Scene参照を横断検証しMarkdownレポートを生成。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CraftLiveStep1AssetUpgrader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CraftLiveStep1AssetUpgrader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249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CraftLiveStep2SceneGenerator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CraftLiveStep2SceneGenerator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617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CraftLiveStep2Tests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CraftLiveStep2Tests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291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CraftLiveStep3Pad1Upgrader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CraftLiveStep3Pad1Upgrader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270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CraftLiveStep3Tests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CraftLiveStep3Tests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902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CraftLiveStep4Pad2Upgrader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CraftLiveStep4Pad2Upgrader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231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CraftLiveStep4Tests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CraftLiveStep4Tests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275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CraftLiveStep56Tests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CraftLiveStep56Tests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435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CraftLiveStep56Upgrader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CraftLiveStep56Upgrader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330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CraftLiveStep78Tests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CraftLiveStep78Tests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385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CraftLiveStep78Upgrader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CraftLiveStep78Upgrader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268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開発段階のScene/Asset生成・移行用Editorツール。再実行前に現行Sceneとの差分を確認する。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CraftLiveStep9ProductionUpgrader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CraftLiveStep9ProductionUpgrader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482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WebGL本番設定の適用・検証・ビルド支援。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Editor/Test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CraftLiveStep9Tests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CraftLiveStep9Tests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154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対応Step/機能のEditMode回帰テスト。旧実装前提が残る場合は現行仕様と照合して保守する。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Core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CraftLiveCalculator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CraftLiveCalculator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301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武器基礎値、4基礎スロット補正、合成ランクボーナスから最終ステータスを計算する。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Core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CraftLiveRoomState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CraftLiveInventoryEntry, class CraftLivePlacementFlow, class CraftLiveTransferQueueEntry, class CraftLiveSlots, class CraftLiveCraftState, class CraftLiveResultState, class CraftLiveRoomState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545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RoomState schema v5、転送・配置・合成・結果・履歴・最終選択を保持し、旧schemaをNormalizeする。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Core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CraftLiveTypes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enum CraftLiveRole, enum CraftLiveMaterialCategory, enum CraftLiveMaterialForm, enum CraftLiveSlotId, enum CraftLiveStatType, enum CraftLiveElementType, enum CraftLiveSkillType, enum CraftLiveWeaponType, enum CraftLivePlacementStatus, enum CraftLiveCraftStatus, enum CraftLiveSessionPhase, struct CraftLiveStats, struct CraftLiveElementEffect, struct CraftLiveSkillEffect, class CraftLiveSlot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252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共有Enum、Stats、属性/スキル効果、スロット補助。JSON/Sceneの値契約を定義する。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Core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CraftLiveWeaponCode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CraftLiveWeaponCode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63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room/武器/属性/スキル/serial/timestampをFNV-1aでハッシュしCLコードを生成する。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CraftLiveCatalog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CraftLiveCatalog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69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素材と武器のScriptableObject一覧。ID検索と定義参照の入口。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CraftLiveLaunchConfig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CraftLiveLaunchConfig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役割Scene、room、Firebase URL、poll/timeout/retry/cacheを定義する。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CraftLiveMaterialDefinition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CraftLiveMaterialDefinition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209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素材ID、表示、カテゴリ、QR要否、Prefab/Icon、能力値・演出参照を定義する。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CraftLivePad4Calibration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CraftLivePad4Calibration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47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Pad4表示面の物理寸法、角度、距離、位置/回転/scaleを定義する。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CraftLiveRules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CraftLiveRules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125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セッション時間、必須枠、ハンマー回数、ランク閾値、履歴上限、最大能力値を定義する。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Data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CraftLiveWeaponDefinition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CraftLiveWeaponDefinition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武器ID、名称、種類、基礎能力、作業台/ホログラムPrefab、プレビュー値を定義する。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CraftLiveBootstrap, class CraftLiveLaunchQuery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238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URLクエリからrole/roomを解決し、共通参照を初期化、役割SceneをAdditive Loadする。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CraftLivePadSceneRoot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CraftLivePadSceneRoot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46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各Pad Sceneのroleを示す識別コンポーネント。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CraftLivePlacementWatchdog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CraftLivePlacementWatchdog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75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Pad1/Pad2転送状態が長時間停滞した場合に段階を進める復旧補助。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CraftLiveQrScanner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CraftLiveQrScanner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228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WebGL JavaScript QRオーバーレイの開始・終了・結果コールバックをUnity側へ橋渡しする。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CraftLiveRoleRouter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CraftLiveRoleRouter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97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起動roleに対応するPad Sceneをロードする。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CraftLiveRoomTransport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enum CraftLiveConnectionState, class CraftLiveRoomTransport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617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Editorローカル共有またはFirebase REST同期、ETag条件付きPUT、再試行、PlayerPrefsキャッシュを担当する。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CraftLiveRuntimeDiagnostics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CraftLiveRuntimeDiagnostics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152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同期・Scene・状態の異常やstale状態を定期確認してログ化する。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CraftLiveSession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CraftLiveSession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984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状態変更APIの中心。登録、選択、転送、配置、合成、履歴、最終決定を一貫して更新する。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CraftLiveSessionTimerController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CraftLiveSessionTimerController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142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300秒タイマーとFinalSelectionへの遷移を制御する。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Runtime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CraftLiveWebPresentation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CraftLiveWebPresentation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146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30fps、vSync、スリープ禁止、Safe Area、3:4表示を統一する。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CraftLiveCommandActions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CraftLiveCommandActions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40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リセットや進行など、UIからSessionのコマンドを呼ぶ。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CraftLiveMaterialAction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CraftLiveMaterialAction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素材選択/登録等のUIアクションをSessionへ接続する。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CraftLiveMaterialBoardView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CraftLiveMaterialBoardView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144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素材一覧ボード表示。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CraftLiveMaterialTicketView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CraftLiveMaterialTicketView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218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素材チケット表示と入力。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CraftLiveMixInput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CraftLiveMixInput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186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旧/補助の回転ミックス入力。現行主合成はHammer controller。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CraftLivePlacementSlotView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CraftLivePlacementSlotView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321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Pad2の配置枠表示と状態色/入力。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CraftLiveSlotAction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CraftLiveSlotAction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26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スロット候補・確定・解除のUIアクションをSessionへ接続する。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CraftLiveStateEvents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CraftLiveStateEvents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113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状態更新をUnityEventへ変換してScene上の表示更新を疎結合にする。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CraftLiveWeaponAction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CraftLiveWeaponAction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23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武器選択/確定のUIアクションをSessionへ接続する。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UI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CraftLiveWorldButton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CraftLiveWorldButton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284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3D空間のクリック/タップ可能ボタン。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CraftLiveGalleryColumn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CraftLiveGalleryColumn, class CraftLiveGalleryInputSurface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466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1列分の作品・入力面を生成/配置する。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CraftLiveGalleryWallSlider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CraftLiveGalleryWallSlider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328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壁面のスワイプ/スナップ移動と表示範囲を管理する。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CraftLiveGalleryWallView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CraftLiveGalleryWallView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288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画廊壁面全体の表示構造。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CraftLiveGeneratedRuntimeVisual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CraftLiveGeneratedRuntimeVisual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実行時自動生成Visualを識別し再生成時に整理するマーカー。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CraftLiveHammerSynthesisController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CraftLiveHammerSynthesisController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532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ハンマー入力6回、強さ計算、ランク確定、Session合成完了を制御する。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CraftLiveHologramView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CraftLiveHologramView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180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武器Prefabの生成、回転、属性色/発光、キャリブレーション適用。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CraftLiveLiquidFlowController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CraftLiveLiquidFlowController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836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配置後の液体滴下/プール演出。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CraftLiveMaterialPaintingView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CraftLiveMaterialPaintingView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439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額装された素材作品とロック/選択表示。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CraftLivePad1Bindings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CraftLivePad1Bindings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Pad1 Scene参照をまとめるバインディング。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CraftLivePad1GalleryController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CraftLivePad1GalleryController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1018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素材定義から画廊を構成し、ロック/選択/スクロールを管理する。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CraftLivePad1MaterialPreview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CraftLivePad1MaterialPreview, class CraftLivePreviewSpin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2573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素材3Dプレビュー、説明パネル、転送/戻る操作、選択状態を管理する。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CraftLivePad1Presentation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CraftLivePad1Presentation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135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Pad1表示用の色・レイアウト補助を提供する。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CraftLivePad1TransferController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CraftLivePad1TransferController, class CraftLiveSpringDragHandle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2155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バネ引き、転送キュー、装填/発射/到着演出とRoomState更新を管理する。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CraftLivePad2AlignmentGuide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enum CraftLivePad2AlignmentGuideKind, class CraftLivePad2AlignmentGuide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227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作業台上の位置合わせ用ガイド。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CraftLivePad2Bindings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CraftLivePad2Bindings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Pad2 Scene参照をまとめるバインディング。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CraftLivePad2PlacementController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CraftLivePad2PlacementController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590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6スロットの候補選択、確定、解除、重複防止。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CraftLivePad2ResultController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CraftLivePad2ResultController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389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完成結果、ランク、能力値、次の武器/最終選択を表示する。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CraftLivePad2SlotLayout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enum CraftLivePad2PhysicalSlot, class CraftLivePad2SlotLayout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127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論理スロットと物理位置の対応を固定する。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CraftLivePad2TransferReceiver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CraftLivePad2TransferReceiver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851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Pad1キューを受け、到着軌道、溝移動、配置完了を演出する。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CraftLivePad2WeaponCarousel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CraftLivePad2WeaponCarousel, class CraftLiveRuntimeVisualUtility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960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8武器の横カルーセル、スワイプ、選択/確定、プレビュー生成。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CraftLivePad3Bindings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CraftLivePad3Bindings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27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Pad3 Scene参照をまとめるバインディング。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CraftLivePad3Controller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CraftLivePad3Controller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456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QR操作、登録メッセージ、3本のステータス管を状態に同期する。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CraftLivePad4Bindings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CraftLivePad4Bindings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18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Pad4 Scene参照をまとめるバインディング。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CraftLivePad4Controller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CraftLivePad4Controller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141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完成履歴、選択結果、最終コード、ホログラム表示を同期する。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CraftLiveStatusTubeView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CraftLiveStatusTubeView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270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攻撃/防御/回避の液面アニメーション。</w:t>
            </w:r>
          </w:p>
        </w:tc>
      </w:tr>
      <w:tr>
        <w:tc>
          <w:tcPr>
            <w:tcW w:type="dxa" w:w="10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CraftLiveTransferLauncherView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CraftLiveTransferLauncherView</w:t>
            </w:r>
          </w:p>
        </w:tc>
        <w:tc>
          <w:tcPr>
            <w:tcW w:type="dxa" w:w="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259</w:t>
            </w:r>
          </w:p>
        </w:tc>
        <w:tc>
          <w:tcPr>
            <w:tcW w:type="dxa" w:w="36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発射装置の視覚演出。</w:t>
            </w:r>
          </w:p>
        </w:tc>
      </w:tr>
      <w:tr>
        <w:tc>
          <w:tcPr>
            <w:tcW w:type="dxa" w:w="10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View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CraftLiveWorkbenchView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class CraftLiveWorkbenchView</w:t>
            </w:r>
          </w:p>
        </w:tc>
        <w:tc>
          <w:tcPr>
            <w:tcW w:type="dxa" w:w="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401</w:t>
            </w:r>
          </w:p>
        </w:tc>
        <w:tc>
          <w:tcPr>
            <w:tcW w:type="dxa" w:w="36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作業台の武器/素材表示。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4F8FC"/>
          <w:left w:val="single" w:sz="0" w:color="F4F8FC"/>
          <w:bottom w:val="single" w:sz="0" w:color="F4F8FC"/>
          <w:right w:val="single" w:sz="0" w:color="F4F8FC"/>
          <w:insideH w:val="single" w:sz="0" w:color="F4F8FC"/>
          <w:insideV w:val="single" w:sz="0" w:color="F4F8FC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2E74B5"/>
                <w:sz w:val="18"/>
              </w:rPr>
              <w:t>巨大Viewクラス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Pad1MaterialPreviewやPad1TransferControllerは2,000行を超える大規模クラスです。UI生成・状態反映・入力・演出が混在しているため、変更時はScene参照とfallback生成の両経路をテストしてください。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レイヤー依存の基本</w:t>
      </w:r>
    </w:p>
    <w:p>
      <w:pPr>
        <w:pStyle w:val="ListBullet"/>
      </w:pPr>
      <w:r>
        <w:rPr>
          <w:rFonts w:ascii="Yu Gothic" w:hAnsi="Yu Gothic" w:eastAsia="Yu Gothic"/>
        </w:rPr>
        <w:t>CoreはUnity Sceneに依存しない計算・状態契約。最優先で単体テストを維持する。</w:t>
      </w:r>
    </w:p>
    <w:p>
      <w:pPr>
        <w:pStyle w:val="ListBullet"/>
      </w:pPr>
      <w:r>
        <w:rPr>
          <w:rFonts w:ascii="Yu Gothic" w:hAnsi="Yu Gothic" w:eastAsia="Yu Gothic"/>
        </w:rPr>
        <w:t>DataはScriptableObjectによる調整値とAsset参照。IDの一意性・空欄・category整合をvalidatorで守る。</w:t>
      </w:r>
    </w:p>
    <w:p>
      <w:pPr>
        <w:pStyle w:val="ListBullet"/>
      </w:pPr>
      <w:r>
        <w:rPr>
          <w:rFonts w:ascii="Yu Gothic" w:hAnsi="Yu Gothic" w:eastAsia="Yu Gothic"/>
        </w:rPr>
        <w:t>RuntimeはSession/Transport/Bootstrap/Timer。全Pad共通の状態遷移をここへ集約する。</w:t>
      </w:r>
    </w:p>
    <w:p>
      <w:pPr>
        <w:pStyle w:val="ListBullet"/>
      </w:pPr>
      <w:r>
        <w:rPr>
          <w:rFonts w:ascii="Yu Gothic" w:hAnsi="Yu Gothic" w:eastAsia="Yu Gothic"/>
        </w:rPr>
        <w:t>UI/Viewは入力と表示。SessionのRoomStateを直接壊さず公開API経由で更新する。</w:t>
      </w:r>
    </w:p>
    <w:p>
      <w:pPr>
        <w:pStyle w:val="ListBullet"/>
      </w:pPr>
      <w:r>
        <w:rPr>
          <w:rFonts w:ascii="Yu Gothic" w:hAnsi="Yu Gothic" w:eastAsia="Yu Gothic"/>
        </w:rPr>
        <w:t>Editor/TestはScene生成・移行履歴と検証。旧Step前提のテストは現行仕様へ更新またはlegacy suiteへ分離する。</w:t>
      </w:r>
    </w:p>
    <w:p>
      <w:pPr>
        <w:pStyle w:val="Heading1"/>
      </w:pPr>
      <w:r>
        <w:t>16. 検証結果・既知課題・優先順位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100"/>
        <w:gridCol w:w="1900"/>
        <w:gridCol w:w="2300"/>
        <w:gridCol w:w="3060"/>
      </w:tblGrid>
      <w:tr>
        <w:trPr>
          <w:cantSplit/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検証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実行日時</w:t>
            </w:r>
          </w:p>
        </w:tc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結果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解釈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Current Project Validation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2026-08-08 23:43 JST</w:t>
            </w:r>
          </w:p>
        </w:tc>
        <w:tc>
          <w:tcPr>
            <w:tcW w:type="dxa" w:w="2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Errors 0 / Warnings 1</w:t>
            </w:r>
          </w:p>
        </w:tc>
        <w:tc>
          <w:tcPr>
            <w:tcW w:type="dxa" w:w="3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Scene参照・Catalog・schema・build sceneは合格。2 definition不完全。</w:t>
            </w:r>
          </w:p>
        </w:tc>
      </w:tr>
      <w:tr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Production Readiness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2026-08-08 23:44 JST</w:t>
            </w:r>
          </w:p>
        </w:tc>
        <w:tc>
          <w:tcPr>
            <w:tcW w:type="dxa" w:w="2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Errors 0</w:t>
            </w:r>
          </w:p>
        </w:tc>
        <w:tc>
          <w:tcPr>
            <w:tcW w:type="dxa" w:w="3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WebGL/Template/QR/Firebase URL/cache/retry構成は合格。外部host/Firebase Rulesは対象外。</w:t>
            </w:r>
          </w:p>
        </w:tc>
      </w:tr>
      <w:tr>
        <w:tc>
          <w:tcPr>
            <w:tcW w:type="dxa" w:w="2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EditMode Tests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2026-08-08 23:38–23:39 JST</w:t>
            </w:r>
          </w:p>
        </w:tc>
        <w:tc>
          <w:tcPr>
            <w:tcW w:type="dxa" w:w="23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134 total / 132 pass / 2 fail / 0 skip</w:t>
            </w:r>
          </w:p>
        </w:tc>
        <w:tc>
          <w:tcPr>
            <w:tcW w:type="dxa" w:w="30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旧Craft.unity欠損Prefabと旧Step2 transport.enabled期待値。</w:t>
            </w:r>
          </w:p>
        </w:tc>
      </w:tr>
      <w:tr>
        <w:tc>
          <w:tcPr>
            <w:tcW w:type="dxa" w:w="2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Historical WebGL Build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2026-07-30</w:t>
            </w:r>
          </w:p>
        </w:tc>
        <w:tc>
          <w:tcPr>
            <w:tcW w:type="dxa" w:w="23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Succeeded / 13.24 MiB / 353 warnings</w:t>
            </w:r>
          </w:p>
        </w:tc>
        <w:tc>
          <w:tcPr>
            <w:tcW w:type="dxa" w:w="30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最新変更前。引継ぎ版を再build。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700"/>
        <w:gridCol w:w="2250"/>
        <w:gridCol w:w="2600"/>
        <w:gridCol w:w="3810"/>
      </w:tblGrid>
      <w:tr>
        <w:trPr>
          <w:cantSplit/>
          <w:tblHeader w:val="true"/>
        </w:trPr>
        <w:tc>
          <w:tcPr>
            <w:tcW w:type="dxa" w:w="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優先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課題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影響</w:t>
            </w:r>
          </w:p>
        </w:tc>
        <w:tc>
          <w:tcPr>
            <w:tcW w:type="dxa" w:w="38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CE8E6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推奨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Git未追跡527 / LFS 0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GitHubだけでは復元不能。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完全snapshot→意図したcommit/LFS push→別PC clone検証。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Firebase/hosting所有権不明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ソースがあっても同期・公開を継続できない。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IAM/Rules/data/DNS/hostを正式移管。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P0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Firebase REST無認証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public Rulesなら改ざん、privateなら動作不能。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実Rules監査と脅威モデル確定。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fire/freeze gameplay values不完全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validator warning、効果が発動しない。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chance/effect仕様とテストを確定。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複数素材のID/displayName空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結果表示/コード入力が欠ける。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10素材の定義を一括補完。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Pad1 play-test bypass=true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本番制約を迂回。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本番false化、テスト専用configへ分離。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全武器hologramPrefab空/同一icon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Pad4性能・識別性・見栄え。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専用Prefab/iconとLODを作る。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最新tests 2 fail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回帰品質の基準が曖昧。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legacy Scene修復/除外、Step2期待値を現行へ更新。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P1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WebGL buildが7/30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現行コードの公開物ではない。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新build、実機4台E2E、artifact保存。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P2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lighting/rapierのID不一致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外部連携・保守で混乱。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互換migrationまたはalias方針。</w:t>
            </w:r>
          </w:p>
        </w:tc>
      </w:tr>
      <w:tr>
        <w:tc>
          <w:tcPr>
            <w:tcW w:type="dxa" w:w="7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P2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QR CDN fallback</w:t>
            </w:r>
          </w:p>
        </w:tc>
        <w:tc>
          <w:tcPr>
            <w:tcW w:type="dxa" w:w="2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CDN/CSP/オフライン障害。</w:t>
            </w:r>
          </w:p>
        </w:tc>
        <w:tc>
          <w:tcPr>
            <w:tcW w:type="dxa" w:w="381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self-hostまたはnative限定判断。</w:t>
            </w:r>
          </w:p>
        </w:tc>
      </w:tr>
      <w:tr>
        <w:tc>
          <w:tcPr>
            <w:tcW w:type="dxa" w:w="7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P2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競合はfield mergeなし</w:t>
            </w:r>
          </w:p>
        </w:tc>
        <w:tc>
          <w:tcPr>
            <w:tcW w:type="dxa" w:w="2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長時間offline復帰で更新損失。</w:t>
            </w:r>
          </w:p>
        </w:tc>
        <w:tc>
          <w:tcPr>
            <w:tcW w:type="dxa" w:w="381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操作権/command log/transaction設計を検討。</w:t>
            </w:r>
          </w:p>
        </w:tc>
      </w:tr>
    </w:tbl>
    <w:p>
      <w:pPr>
        <w:pStyle w:val="Heading2"/>
      </w:pPr>
      <w:r>
        <w:t>2件の失敗詳細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500"/>
        <w:gridCol w:w="3000"/>
        <w:gridCol w:w="2000"/>
        <w:gridCol w:w="1860"/>
      </w:tblGrid>
      <w:tr>
        <w:trPr>
          <w:cantSplit/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Test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原因</w:t>
            </w:r>
          </w:p>
        </w:tc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現行への影響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保守案</w:t>
            </w:r>
          </w:p>
        </w:tc>
      </w:tr>
      <w:tr>
        <w:tc>
          <w:tcPr>
            <w:tcW w:type="dxa" w:w="2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CraftScene_HasSixUniqueWorkbenchAnchors</w:t>
            </w:r>
          </w:p>
        </w:tc>
        <w:tc>
          <w:tcPr>
            <w:tcW w:type="dxa" w:w="3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無効Craft.unityがmissing prefab GUID 01b025a9…を参照し、Scene open時にError log。</w:t>
            </w:r>
          </w:p>
        </w:tc>
        <w:tc>
          <w:tcPr>
            <w:tcW w:type="dxa" w:w="20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Build経路では無効。旧Sceneを開く/再利用すると問題。</w:t>
            </w:r>
          </w:p>
        </w:tc>
        <w:tc>
          <w:tcPr>
            <w:tcW w:type="dxa" w:w="1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旧Sceneを修復して履歴保存、またはlegacy test対象外を明示。</w:t>
            </w:r>
          </w:p>
        </w:tc>
      </w:tr>
      <w:tr>
        <w:tc>
          <w:tcPr>
            <w:tcW w:type="dxa" w:w="2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BootstrapScene_HasRequiredRuntimeReferences</w:t>
            </w:r>
          </w:p>
        </w:tc>
        <w:tc>
          <w:tcPr>
            <w:tcW w:type="dxa" w:w="3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Step2 testはtransport.enabled=falseを期待、現行Sceneはtrue。</w:t>
            </w:r>
          </w:p>
        </w:tc>
        <w:tc>
          <w:tcPr>
            <w:tcW w:type="dxa" w:w="20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現行validator/本番検証はTransport参照を合格。</w:t>
            </w:r>
          </w:p>
        </w:tc>
        <w:tc>
          <w:tcPr>
            <w:tcW w:type="dxa" w:w="1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現行起動仕様に合わせて期待値更新。Bootstrap上書きとの責務もテスト。</w:t>
            </w:r>
          </w:p>
        </w:tc>
      </w:tr>
    </w:tbl>
    <w:p>
      <w:pPr>
        <w:pStyle w:val="Heading1"/>
      </w:pPr>
      <w:r>
        <w:t>17. 引継ぎ実施手順（SOP）</w:t>
      </w:r>
    </w:p>
    <w:p>
      <w:pPr>
        <w:pStyle w:val="Heading2"/>
      </w:pPr>
      <w:r>
        <w:t>A. 保全</w:t>
      </w:r>
    </w:p>
    <w:p>
      <w:pPr>
        <w:pStyle w:val="ListNumber"/>
      </w:pPr>
      <w:r>
        <w:rPr>
          <w:rFonts w:ascii="Yu Gothic" w:hAnsi="Yu Gothic" w:eastAsia="Yu Gothic"/>
        </w:rPr>
        <w:t>作業停止時刻を宣言し、現PCの完全snapshotを作る。</w:t>
      </w:r>
    </w:p>
    <w:p>
      <w:pPr>
        <w:pStyle w:val="ListNumber"/>
      </w:pPr>
      <w:r>
        <w:rPr>
          <w:rFonts w:ascii="Yu Gothic" w:hAnsi="Yu Gothic" w:eastAsia="Yu Gothic"/>
        </w:rPr>
        <w:t>Assets/Packages/ProjectSettingsの件数とhash manifestを保存。.meta欠落がないか確認。</w:t>
      </w:r>
    </w:p>
    <w:p>
      <w:pPr>
        <w:pStyle w:val="ListNumber"/>
      </w:pPr>
      <w:r>
        <w:rPr>
          <w:rFonts w:ascii="Yu Gothic" w:hAnsi="Yu Gothic" w:eastAsia="Yu Gothic"/>
        </w:rPr>
        <w:t>Gitへ意図的にstage/commitし、binaryはLFS object uploadを完了。</w:t>
      </w:r>
    </w:p>
    <w:p>
      <w:pPr>
        <w:pStyle w:val="ListNumber"/>
      </w:pPr>
      <w:r>
        <w:rPr>
          <w:rFonts w:ascii="Yu Gothic" w:hAnsi="Yu Gothic" w:eastAsia="Yu Gothic"/>
        </w:rPr>
        <w:t>Builds/最新artifactとFirebase Rules/exportはソースとは別の安全な保管先へ。</w:t>
      </w:r>
    </w:p>
    <w:p>
      <w:pPr>
        <w:pStyle w:val="Heading2"/>
      </w:pPr>
      <w:r>
        <w:t>B. アカウント移管</w:t>
      </w:r>
    </w:p>
    <w:p>
      <w:pPr>
        <w:pStyle w:val="ListNumber"/>
      </w:pPr>
      <w:r>
        <w:rPr>
          <w:rFonts w:ascii="Yu Gothic" w:hAnsi="Yu Gothic" w:eastAsia="Yu Gothic"/>
        </w:rPr>
        <w:t>GitHub新所有者/Adminを追加。branch protection、Actions secret、LFS billingも確認。</w:t>
      </w:r>
    </w:p>
    <w:p>
      <w:pPr>
        <w:pStyle w:val="ListNumber"/>
      </w:pPr>
      <w:r>
        <w:rPr>
          <w:rFonts w:ascii="Yu Gothic" w:hAnsi="Yu Gothic" w:eastAsia="Yu Gothic"/>
        </w:rPr>
        <w:t>Firebase/Google Cloud IAM、Billing、Rules、Database、通知先を移管。</w:t>
      </w:r>
    </w:p>
    <w:p>
      <w:pPr>
        <w:pStyle w:val="ListNumber"/>
      </w:pPr>
      <w:r>
        <w:rPr>
          <w:rFonts w:ascii="Yu Gothic" w:hAnsi="Yu Gothic" w:eastAsia="Yu Gothic"/>
        </w:rPr>
        <w:t>Hosting/DNS/TLS、Unity org、Meshy、端末/MDM/Wi-Fiを移管。</w:t>
      </w:r>
    </w:p>
    <w:p>
      <w:pPr>
        <w:pStyle w:val="ListNumber"/>
      </w:pPr>
      <w:r>
        <w:rPr>
          <w:rFonts w:ascii="Yu Gothic" w:hAnsi="Yu Gothic" w:eastAsia="Yu Gothic"/>
        </w:rPr>
        <w:t>新アカウントで操作確認後、旧アカウントの権限を段階的に削除。</w:t>
      </w:r>
    </w:p>
    <w:p>
      <w:pPr>
        <w:pStyle w:val="Heading2"/>
      </w:pPr>
      <w:r>
        <w:t>C. 復元検証</w:t>
      </w:r>
    </w:p>
    <w:p>
      <w:pPr>
        <w:pStyle w:val="ListNumber"/>
      </w:pPr>
      <w:r>
        <w:rPr>
          <w:rFonts w:ascii="Yu Gothic" w:hAnsi="Yu Gothic" w:eastAsia="Yu Gothic"/>
        </w:rPr>
        <w:t>別ディレクトリ/別PCでclone + LFS pull。既存Libraryを流用しない。</w:t>
      </w:r>
    </w:p>
    <w:p>
      <w:pPr>
        <w:pStyle w:val="ListNumber"/>
      </w:pPr>
      <w:r>
        <w:rPr>
          <w:rFonts w:ascii="Yu Gothic" w:hAnsi="Yu Gothic" w:eastAsia="Yu Gothic"/>
        </w:rPr>
        <w:t>Unity 6000.4.0f1でopenし、compile 0 error。</w:t>
      </w:r>
    </w:p>
    <w:p>
      <w:pPr>
        <w:pStyle w:val="ListNumber"/>
      </w:pPr>
      <w:r>
        <w:rPr>
          <w:rFonts w:ascii="Yu Gothic" w:hAnsi="Yu Gothic" w:eastAsia="Yu Gothic"/>
        </w:rPr>
        <w:t>CurrentValidation 0 error、ProductionReadiness 0 error、EditMode testを実行。</w:t>
      </w:r>
    </w:p>
    <w:p>
      <w:pPr>
        <w:pStyle w:val="ListNumber"/>
      </w:pPr>
      <w:r>
        <w:rPr>
          <w:rFonts w:ascii="Yu Gothic" w:hAnsi="Yu Gothic" w:eastAsia="Yu Gothic"/>
        </w:rPr>
        <w:t>新WebGL buildをstagingへdeployし、4台E2Eを実施。</w:t>
      </w:r>
    </w:p>
    <w:p>
      <w:pPr>
        <w:pStyle w:val="Heading2"/>
      </w:pPr>
      <w:r>
        <w:t>D. 切替</w:t>
      </w:r>
    </w:p>
    <w:p>
      <w:pPr>
        <w:pStyle w:val="ListNumber"/>
      </w:pPr>
      <w:r>
        <w:rPr>
          <w:rFonts w:ascii="Yu Gothic" w:hAnsi="Yu Gothic" w:eastAsia="Yu Gothic"/>
        </w:rPr>
        <w:t>本番deploy、cache purge、4 URLのroom接続、QR camera、Firebase書込みを確認。</w:t>
      </w:r>
    </w:p>
    <w:p>
      <w:pPr>
        <w:pStyle w:val="ListNumber"/>
      </w:pPr>
      <w:r>
        <w:rPr>
          <w:rFonts w:ascii="Yu Gothic" w:hAnsi="Yu Gothic" w:eastAsia="Yu Gothic"/>
        </w:rPr>
        <w:t>旧deploy/旧databaseのrollback期限を決め、監視と問い合わせ窓口を更新。</w:t>
      </w:r>
    </w:p>
    <w:p>
      <w:pPr>
        <w:pStyle w:val="ListNumber"/>
      </w:pPr>
      <w:r>
        <w:rPr>
          <w:rFonts w:ascii="Yu Gothic" w:hAnsi="Yu Gothic" w:eastAsia="Yu Gothic"/>
        </w:rPr>
        <w:t>引継ぎ完了サイン：新owner、旧owner、技術担当、運用担当の4者。</w:t>
      </w:r>
    </w:p>
    <w:p>
      <w:pPr>
        <w:pStyle w:val="Heading2"/>
      </w:pPr>
      <w:r>
        <w:t>4台E2Eスモークテスト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00"/>
        <w:gridCol w:w="1200"/>
        <w:gridCol w:w="3900"/>
        <w:gridCol w:w="3760"/>
      </w:tblGrid>
      <w:tr>
        <w:trPr>
          <w:cantSplit/>
          <w:tblHeader w:val="true"/>
        </w:trPr>
        <w:tc>
          <w:tcPr>
            <w:tcW w:type="dxa" w:w="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#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区分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操作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合格条件</w:t>
            </w:r>
          </w:p>
        </w:tc>
      </w:tr>
      <w:tr>
        <w:tc>
          <w:tcPr>
            <w:tcW w:type="dxa" w:w="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起動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4台をitems/craft/status/hologram、同一roomで開く。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各role Scene、online、同room。</w:t>
            </w:r>
          </w:p>
        </w:tc>
      </w:tr>
      <w:tr>
        <w:tc>
          <w:tcPr>
            <w:tcW w:type="dxa" w:w="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QR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Pad3でQR必須素材を登録。</w:t>
            </w:r>
          </w:p>
        </w:tc>
        <w:tc>
          <w:tcPr>
            <w:tcW w:type="dxa" w:w="3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Pad1で使用可能になり、再読取しても消費されない。</w:t>
            </w:r>
          </w:p>
        </w:tc>
      </w:tr>
      <w:tr>
        <w:tc>
          <w:tcPr>
            <w:tcW w:type="dxa" w:w="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武器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Pad2で任意の武器を選択・確定。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Pad3能力が基礎値へ更新。</w:t>
            </w:r>
          </w:p>
        </w:tc>
      </w:tr>
      <w:tr>
        <w:tc>
          <w:tcPr>
            <w:tcW w:type="dxa" w:w="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4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素材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Pad1で素材を選びslot指定、バネを引き発射。</w:t>
            </w:r>
          </w:p>
        </w:tc>
        <w:tc>
          <w:tcPr>
            <w:tcW w:type="dxa" w:w="3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Pad2へ到着し同slotに確定。</w:t>
            </w:r>
          </w:p>
        </w:tc>
      </w:tr>
      <w:tr>
        <w:tc>
          <w:tcPr>
            <w:tcW w:type="dxa" w:w="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5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解除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Idleでslotを解除。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二重予約なし、Pad3能力が即時再計算。</w:t>
            </w:r>
          </w:p>
        </w:tc>
      </w:tr>
      <w:tr>
        <w:tc>
          <w:tcPr>
            <w:tcW w:type="dxa" w:w="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6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合成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必要な構成で液体→ハンマー6打。</w:t>
            </w:r>
          </w:p>
        </w:tc>
        <w:tc>
          <w:tcPr>
            <w:tcW w:type="dxa" w:w="3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Power/Rank/Stats/resultが一致。</w:t>
            </w:r>
          </w:p>
        </w:tc>
      </w:tr>
      <w:tr>
        <w:tc>
          <w:tcPr>
            <w:tcW w:type="dxa" w:w="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7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履歴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2本以上作成。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履歴保持、次武器でslot reset、登録は保持。</w:t>
            </w:r>
          </w:p>
        </w:tc>
      </w:tr>
      <w:tr>
        <w:tc>
          <w:tcPr>
            <w:tcW w:type="dxa" w:w="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8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時間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300秒経過またはfinal selectionへ。</w:t>
            </w:r>
          </w:p>
        </w:tc>
        <w:tc>
          <w:tcPr>
            <w:tcW w:type="dxa" w:w="3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Pad4で履歴選択可能。</w:t>
            </w:r>
          </w:p>
        </w:tc>
      </w:tr>
      <w:tr>
        <w:tc>
          <w:tcPr>
            <w:tcW w:type="dxa" w:w="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9</w:t>
            </w:r>
          </w:p>
        </w:tc>
        <w:tc>
          <w:tcPr>
            <w:tcW w:type="dxa" w:w="1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最終</w:t>
            </w:r>
          </w:p>
        </w:tc>
        <w:tc>
          <w:tcPr>
            <w:tcW w:type="dxa" w:w="3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1件選び確定。</w:t>
            </w:r>
          </w:p>
        </w:tc>
        <w:tc>
          <w:tcPr>
            <w:tcW w:type="dxa" w:w="37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CL-XXXX-XXXX表示、全PadでFinished同期。</w:t>
            </w:r>
          </w:p>
        </w:tc>
      </w:tr>
      <w:tr>
        <w:tc>
          <w:tcPr>
            <w:tcW w:type="dxa" w:w="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</w:t>
            </w:r>
          </w:p>
        </w:tc>
        <w:tc>
          <w:tcPr>
            <w:tcW w:type="dxa" w:w="1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障害</w:t>
            </w:r>
          </w:p>
        </w:tc>
        <w:tc>
          <w:tcPr>
            <w:tcW w:type="dxa" w:w="3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1台をoffline→復帰。</w:t>
            </w:r>
          </w:p>
        </w:tc>
        <w:tc>
          <w:tcPr>
            <w:tcW w:type="dxa" w:w="37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Degraded/Offline表示、復帰後revisionと表示が収束。</w:t>
            </w:r>
          </w:p>
        </w:tc>
      </w:tr>
    </w:tbl>
    <w:p>
      <w:pPr>
        <w:pStyle w:val="Heading1"/>
      </w:pPr>
      <w:r>
        <w:t>18. 運用・障害切り分け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3200"/>
        <w:gridCol w:w="39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症状</w:t>
            </w:r>
          </w:p>
        </w:tc>
        <w:tc>
          <w:tcPr>
            <w:tcW w:type="dxa" w:w="3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最初に確認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次の確認/対応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Pad間で同期しない</w:t>
            </w:r>
          </w:p>
        </w:tc>
        <w:tc>
          <w:tcPr>
            <w:tcW w:type="dxa" w:w="3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4台のroom/online/Firebase URL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HTTP status、Rules、revision、device clock、cache。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QR画面が出ない</w:t>
            </w:r>
          </w:p>
        </w:tc>
        <w:tc>
          <w:tcPr>
            <w:tcW w:type="dxa" w:w="3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HTTPS、camera permission</w:t>
            </w:r>
          </w:p>
        </w:tc>
        <w:tc>
          <w:tcPr>
            <w:tcW w:type="dxa" w:w="39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BarcodeDetector対応、CSP、jsDelivr、Safari設定。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QRは読めるが登録されない</w:t>
            </w:r>
          </w:p>
        </w:tc>
        <w:tc>
          <w:tcPr>
            <w:tcW w:type="dxa" w:w="3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QR文字列とmaterial ID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Catalog、registeredMaterialIds、Firebase write error。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素材が飛ばない</w:t>
            </w:r>
          </w:p>
        </w:tc>
        <w:tc>
          <w:tcPr>
            <w:tcW w:type="dxa" w:w="3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placement status/queue/slot予約</w:t>
            </w:r>
          </w:p>
        </w:tc>
        <w:tc>
          <w:tcPr>
            <w:tcW w:type="dxa" w:w="39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Pad1 bypass、spring threshold、Watchdog、Pad2 receiver。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Pad2に届かない</w:t>
            </w:r>
          </w:p>
        </w:tc>
        <w:tc>
          <w:tcPr>
            <w:tcW w:type="dxa" w:w="3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Pad2 role Sceneとsame room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transfer serial、arrival status、offline cache。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合成できない</w:t>
            </w:r>
          </w:p>
        </w:tc>
        <w:tc>
          <w:tcPr>
            <w:tcW w:type="dxa" w:w="3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weaponConfirmed / Rules required flags</w:t>
            </w:r>
          </w:p>
        </w:tc>
        <w:tc>
          <w:tcPr>
            <w:tcW w:type="dxa" w:w="39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slot ID/category、hammer input、CraftStatus。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能力が想定外</w:t>
            </w:r>
          </w:p>
        </w:tc>
        <w:tc>
          <w:tcPr>
            <w:tcW w:type="dxa" w:w="3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weapon base、4 base slots、rank bonus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Attribute/Skillのlegacy modifiersを誤解していないか。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Pad4がCube/武器違い</w:t>
            </w:r>
          </w:p>
        </w:tc>
        <w:tc>
          <w:tcPr>
            <w:tcW w:type="dxa" w:w="3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hologramPrefab/workbenchPrefab</w:t>
            </w:r>
          </w:p>
        </w:tc>
        <w:tc>
          <w:tcPr>
            <w:tcW w:type="dxa" w:w="39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ID、Catalog参照、fallback visual、Calibration。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更新後に古い画面</w:t>
            </w:r>
          </w:p>
        </w:tc>
        <w:tc>
          <w:tcPr>
            <w:tcW w:type="dxa" w:w="3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browser/CDN cache</w:t>
            </w:r>
          </w:p>
        </w:tc>
        <w:tc>
          <w:tcPr>
            <w:tcW w:type="dxa" w:w="39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Build hash、HTML cache-control、data caching、purge。</w:t>
            </w:r>
          </w:p>
        </w:tc>
      </w:tr>
      <w:tr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Sceneを開くとMissing Prefab</w:t>
            </w:r>
          </w:p>
        </w:tc>
        <w:tc>
          <w:tcPr>
            <w:tcW w:type="dxa" w:w="3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対象が旧Craft.unityか</w:t>
            </w:r>
          </w:p>
        </w:tc>
        <w:tc>
          <w:tcPr>
            <w:tcW w:type="dxa" w:w="39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現行5 Sceneならvalidator。旧Sceneはrepair/archive。</w:t>
            </w:r>
          </w:p>
        </w:tc>
      </w:tr>
    </w:tbl>
    <w:p>
      <w:pPr>
        <w:pStyle w:val="Heading2"/>
      </w:pPr>
      <w:r>
        <w:t>ログ/証跡</w:t>
      </w:r>
    </w:p>
    <w:p>
      <w:pPr>
        <w:pStyle w:val="ListBullet"/>
      </w:pPr>
      <w:r>
        <w:rPr>
          <w:rFonts w:ascii="Yu Gothic" w:hAnsi="Yu Gothic" w:eastAsia="Yu Gothic"/>
        </w:rPr>
        <w:t>Unity Editor ConsoleとLogs/*.log。</w:t>
      </w:r>
    </w:p>
    <w:p>
      <w:pPr>
        <w:pStyle w:val="ListBullet"/>
      </w:pPr>
      <w:r>
        <w:rPr>
          <w:rFonts w:ascii="Yu Gothic" w:hAnsi="Yu Gothic" w:eastAsia="Yu Gothic"/>
        </w:rPr>
        <w:t>Library/CraftLiveReports/CurrentValidation_latest.md / ProductionReadiness_latest.md。</w:t>
      </w:r>
    </w:p>
    <w:p>
      <w:pPr>
        <w:pStyle w:val="ListBullet"/>
      </w:pPr>
      <w:r>
        <w:rPr>
          <w:rFonts w:ascii="Yu Gothic" w:hAnsi="Yu Gothic" w:eastAsia="Yu Gothic"/>
        </w:rPr>
        <w:t>EditMode test XML（total/passed/failed、失敗message/stack）。</w:t>
      </w:r>
    </w:p>
    <w:p>
      <w:pPr>
        <w:pStyle w:val="ListBullet"/>
      </w:pPr>
      <w:r>
        <w:rPr>
          <w:rFonts w:ascii="Yu Gothic" w:hAnsi="Yu Gothic" w:eastAsia="Yu Gothic"/>
        </w:rPr>
        <w:t>Firebase Realtime Database usage/audit/Rules history（利用可能な範囲）。</w:t>
      </w:r>
    </w:p>
    <w:p>
      <w:pPr>
        <w:pStyle w:val="ListBullet"/>
      </w:pPr>
      <w:r>
        <w:rPr>
          <w:rFonts w:ascii="Yu Gothic" w:hAnsi="Yu Gothic" w:eastAsia="Yu Gothic"/>
        </w:rPr>
        <w:t>Hosting access/error log、CDN purge/deploy履歴。</w:t>
      </w:r>
    </w:p>
    <w:p>
      <w:pPr>
        <w:pStyle w:val="ListBullet"/>
      </w:pPr>
      <w:r>
        <w:rPr>
          <w:rFonts w:ascii="Yu Gothic" w:hAnsi="Yu Gothic" w:eastAsia="Yu Gothic"/>
        </w:rPr>
        <w:t>イベントごとのroom ID、開始/終了時刻、担当者、端末番号。</w:t>
      </w:r>
    </w:p>
    <w:p>
      <w:pPr>
        <w:pStyle w:val="Heading1"/>
      </w:pPr>
      <w:r>
        <w:t>付録A. 既存文書の使い分け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3100"/>
        <w:gridCol w:w="1900"/>
        <w:gridCol w:w="4360"/>
      </w:tblGrid>
      <w:tr>
        <w:trPr>
          <w:cantSplit/>
          <w:tblHeader w:val="true"/>
        </w:trPr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文書</w:t>
            </w:r>
          </w:p>
        </w:tc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主題</w:t>
            </w:r>
          </w:p>
        </w:tc>
        <w:tc>
          <w:tcPr>
            <w:tcW w:type="dxa" w:w="4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5"/>
              </w:rPr>
              <w:t>現行での扱い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CRAFTLIVE_PROJECT_OVERVIEW_JA.md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全体アーキテクチャ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有用。ただしCatalog件数・一部素材は現行Asset優先。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CRAFTLIVE_INSPECTOR_CONFIGURATION_GUIDE_JA.md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Inspector全項目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最も詳細。現行Scene値との差分は本書/Scene優先。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PROJECT_STATE_JA.md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進捗記録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本文のStep9未実装と追記の完了記録が混在。最終追記を履歴として読む。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README_SETUP_JA.md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V2 setup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旧方式。消費在庫、Pad1 QR、11素材/3武器は現行でない。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STEP0_BASELINE_AUDIT_JA.md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移行前棚卸し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履歴。旧Craft Scene構造の理解に使用。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STEP1_V3_SETUP_JA.md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schema/data移行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V3導入履歴。現行はschema v5。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STEP2_FOUR_PAD_SETUP_JA.md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4 Scene化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Bootstrap/roleの由来。Transport disabled前提は旧。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STEP3_PAD1_SETUP_JA.md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Pad1構築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画廊初期実装の履歴。現行Inspectorを優先。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STEP4_PAD2_SETUP_JA.md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Pad2構築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作業台初期実装の履歴。武器数/Rules差分に注意。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STEP56_TRANSFER_PAD3_SETUP_JA.md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転送/Pad3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現行フローの由来。Watchdog/登録方式を現行コードで確認。</w:t>
            </w:r>
          </w:p>
        </w:tc>
      </w:tr>
      <w:tr>
        <w:tc>
          <w:tcPr>
            <w:tcW w:type="dxa" w:w="3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STEP78_SYNTHESIS_SESSION_SETUP_JA.md</w:t>
            </w:r>
          </w:p>
        </w:tc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合成/セッション</w:t>
            </w:r>
          </w:p>
        </w:tc>
        <w:tc>
          <w:tcPr>
            <w:tcW w:type="dxa" w:w="4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ハンマー/履歴/最終選択の設計履歴。</w:t>
            </w:r>
          </w:p>
        </w:tc>
      </w:tr>
      <w:tr>
        <w:tc>
          <w:tcPr>
            <w:tcW w:type="dxa" w:w="3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STEP9_WEBGL_IPAD_SETUP_JA.md</w:t>
            </w:r>
          </w:p>
        </w:tc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WebGL/iPad</w:t>
            </w:r>
          </w:p>
        </w:tc>
        <w:tc>
          <w:tcPr>
            <w:tcW w:type="dxa" w:w="4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5"/>
              </w:rPr>
              <w:t>公開設定の基礎。2026-08-08 ProductionReadinessで再確認。</w:t>
            </w:r>
          </w:p>
        </w:tc>
      </w:tr>
    </w:tbl>
    <w:p>
      <w:r>
        <w:br w:type="page"/>
      </w:r>
    </w:p>
    <w:p>
      <w:pPr>
        <w:pStyle w:val="Heading1"/>
      </w:pPr>
      <w:r>
        <w:t>付録B. Scene階層とCraft-liveコンポーネント</w:t>
      </w:r>
    </w:p>
    <w:p>
      <w:pPr>
        <w:pStyle w:val="Heading2"/>
      </w:pPr>
      <w:r>
        <w:t>CraftLiveBootstrap</w:t>
      </w:r>
    </w:p>
    <w:p>
      <w:pPr>
        <w:pStyle w:val="SmallNote"/>
      </w:pPr>
      <w:r>
        <w:t>Path: Assets/Scenes/CraftLive/CraftLiveBootstrap.unity / GameObjects: 4 / Roots: 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CraftLive_Bootstrap — CraftLiveSession, CraftLiveRoomTransport, CraftLiveBootstrap, CraftLiveWebPresentation, CraftLiveSessionTimerController, CraftLiveRuntimeDiagnostics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EventSystem — MissingScript,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Main Camera — Camera, AudioListener, MissingScript,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Shared Directional Light — Light, MissingScript</w:t>
            </w:r>
          </w:p>
        </w:tc>
      </w:tr>
    </w:tbl>
    <w:p>
      <w:pPr>
        <w:pStyle w:val="Heading2"/>
      </w:pPr>
      <w:r>
        <w:t>Pad1_MaterialGallery</w:t>
      </w:r>
    </w:p>
    <w:p>
      <w:pPr>
        <w:pStyle w:val="SmallNote"/>
      </w:pPr>
      <w:r>
        <w:t>Path: Assets/Scenes/CraftLive/Pad1_MaterialGallery.unity / GameObjects: 47 / Roots: 15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(unnamed)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(unnamed)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(unnamed)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BottomLeft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BottomRight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Camera — Camera, AudioListener,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Cup — MeshFilter, MeshRenderer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default — MeshFilter, MeshRenderer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Directional Light — Light,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Ita — MeshFilter, MeshRenderer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Ita (1) — MeshFilter, MeshRenderer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Pad1_MaterialGallery_Root — CraftLivePadSceneRoot, CraftLivePad1Bindings, CraftLivePad1GalleryController, CraftLivePad1MaterialPreview, CraftLivePad1TransferController, CraftLiveGalleryWallSlider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CameraAnchor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GalleryWalls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PowerUpWall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SkillWall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TypeWall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HologramInfoRoot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MaterialPreviewRoot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RailCameraAnchor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SpringLauncherRoot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TransferQueueRoot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UIRoot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Particle System — UnityComponent(198), UnityComponent(199)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TopLeft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TopRight</w:t>
            </w:r>
          </w:p>
        </w:tc>
      </w:tr>
    </w:tbl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7860"/>
        <w:gridCol w:w="1500"/>
      </w:tblGrid>
      <w:tr>
        <w:trPr>
          <w:cantSplit/>
          <w:tblHeader w:val="true"/>
        </w:trPr>
        <w:tc>
          <w:tcPr>
            <w:tcW w:type="dxa" w:w="7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Source Prefab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4"/>
              </w:rPr>
              <w:t>Instances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Assets/Pad1/Prefab/Gakubuti.prefab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10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Assets/Buki/Prefab/Taiken.prefab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Assets/Buki/Prefab/Fude.prefab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Assets/Buki/Prefab/Pikopiko.prefab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Assets/Buki/Prefab/Kobusi.prefab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Assets/Buki/Prefab/Kaziki.prefab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Assets/Buki/Prefab/Yari.prefab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Assets/Pad1/Prefab/GreenWall.prefab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Assets/Buki/Prefab/Tue.prefab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Assets/Pad1/Prefab/Hassya.prefab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Assets/Buki/Prefab/Katate.prefab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Assets/CraftLiveData/Sozai/Prefab/Attack.prefab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Assets/Pad1/Prefab/BlackWall.prefab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Assets/Pad1/Prefab/Box.prefab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Assets/Pad1/Prefab/Plate.prefab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Assets/Pad1/Prefab/Bane.prefab</w:t>
            </w:r>
          </w:p>
        </w:tc>
        <w:tc>
          <w:tcPr>
            <w:tcW w:type="dxa" w:w="15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  <w:tr>
        <w:tc>
          <w:tcPr>
            <w:tcW w:type="dxa" w:w="7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Assets/Pad1/Prefab/RedWall.prefab</w:t>
            </w:r>
          </w:p>
        </w:tc>
        <w:tc>
          <w:tcPr>
            <w:tcW w:type="dxa" w:w="15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4"/>
              </w:rPr>
              <w:t>1</w:t>
            </w:r>
          </w:p>
        </w:tc>
      </w:tr>
    </w:tbl>
    <w:p>
      <w:pPr>
        <w:pStyle w:val="Heading2"/>
      </w:pPr>
      <w:r>
        <w:t>Pad2_Workbench</w:t>
      </w:r>
    </w:p>
    <w:p>
      <w:pPr>
        <w:pStyle w:val="SmallNote"/>
      </w:pPr>
      <w:r>
        <w:t>Path: Assets/Scenes/CraftLive/Pad2_Workbench.unity / GameObjects: 32 / Roots: 5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Camera — Camera, AudioListener,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Directional Light — Light,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Pad2 Glow Volume —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Pad2_Workbench_Root — CraftLivePadSceneRoot, CraftLivePad2Bindings, CraftLivePad2PlacementController, CraftLivePad2TransferReceiver, CraftLiveLiquidFlowController, CraftLiveHammerSynthesisController, CraftLivePad2ResultController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CameraAnchor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CenterWeaponRoot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HammerRoot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LiquidFlowRoot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MaterialSlots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LowerLeft_SkillSlot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LowerRight_AttributeSlot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MiddleLeft_BaseSlot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MiddleRight_BaseSlot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UpperLeft_BaseSlot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UpperRight_BaseSlot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Pad2_AlignmentGuides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Guide_FlowEnd_LowerRight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Guide_FlowEnd_UpperRight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Guide_FlowStart_LowerRight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Guide_FlowStart_UpperRight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Guide_FlowWidth_LowerRight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Guide_FlowWidth_UpperRight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Guide_Material_LowerRight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Guide_Material_UpperRight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Guide_Pool_LowerRight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Guide_Pool_UpperRight — CraftLivePad2AlignmentGuide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ResultHologramRoot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TransferArrivalRoot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UIRoot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WeaponCarouselRoot — CraftLivePad2WeaponCarousel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Renseidai — MeshFilter, MeshRenderer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Cube — MeshFilter, MeshRenderer, BoxCollider</w:t>
            </w:r>
          </w:p>
        </w:tc>
      </w:tr>
    </w:tbl>
    <w:p>
      <w:pPr>
        <w:pStyle w:val="Heading2"/>
      </w:pPr>
      <w:r>
        <w:t>Pad3_StatusQr</w:t>
      </w:r>
    </w:p>
    <w:p>
      <w:pPr>
        <w:pStyle w:val="SmallNote"/>
      </w:pPr>
      <w:r>
        <w:t>Path: Assets/Scenes/CraftLive/Pad3_StatusQr.unity / GameObjects: 9 / Roots: 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Pad3_StatusQr_Root — CraftLivePadSceneRoot, CraftLivePad3Bindings, CraftLivePad3Controller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CameraAnchor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QrFeedbackRoot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QrReadButtonRoot — CraftLiveQrScanner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StatusTubes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AttackTubeRoot — CraftLiveStatusTubeView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DefenseTubeRoot — CraftLiveStatusTubeView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  EvasionTubeRoot — CraftLiveStatusTubeView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UIRoot</w:t>
            </w:r>
          </w:p>
        </w:tc>
      </w:tr>
    </w:tbl>
    <w:p>
      <w:pPr>
        <w:pStyle w:val="Heading2"/>
      </w:pPr>
      <w:r>
        <w:t>Pad4_Hologram</w:t>
      </w:r>
    </w:p>
    <w:p>
      <w:pPr>
        <w:pStyle w:val="SmallNote"/>
      </w:pPr>
      <w:r>
        <w:t>Path: Assets/Scenes/CraftLive/Pad4_Hologram.unity / GameObjects: 5 / Roots: 1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Pad4_Hologram_Root — CraftLivePadSceneRoot, CraftLivePad4Bindings, CraftLivePad4Controller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CameraAnchor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EffectRoot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UIRoot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 xml:space="preserve">  WeaponDisplayRoot — CraftLiveHologramView</w:t>
            </w:r>
          </w:p>
        </w:tc>
      </w:tr>
    </w:tbl>
    <w:p>
      <w:pPr>
        <w:pStyle w:val="Heading2"/>
      </w:pPr>
      <w:r>
        <w:t>PreStep2_Untitled_Backup</w:t>
      </w:r>
    </w:p>
    <w:p>
      <w:pPr>
        <w:pStyle w:val="SmallNote"/>
      </w:pPr>
      <w:r>
        <w:t>Path: Assets/Scenes/CraftLive/PreStep2_Untitled_Backup.unity / GameObjects: 2 / Roots: 2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9360"/>
      </w:tblGrid>
      <w:tr>
        <w:trPr>
          <w:cantSplit/>
          <w:tblHeader w:val="true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3"/>
              </w:rPr>
              <w:t>Hierarchy（active/inactive・主要component）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Directional Light — Light, MissingScript</w:t>
            </w:r>
          </w:p>
        </w:tc>
      </w:tr>
      <w:tr>
        <w:tc>
          <w:tcPr>
            <w:tcW w:type="dxa" w:w="9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3"/>
              </w:rPr>
              <w:t>Main Camera — Camera, AudioListener</w:t>
            </w:r>
          </w:p>
        </w:tc>
      </w:tr>
    </w:tbl>
    <w:p>
      <w:r>
        <w:br w:type="page"/>
      </w:r>
    </w:p>
    <w:p>
      <w:pPr>
        <w:pStyle w:val="Heading1"/>
      </w:pPr>
      <w:r>
        <w:t>付録C. 現行Sceneのserialized Inspector値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4F8FC"/>
          <w:left w:val="single" w:sz="0" w:color="F4F8FC"/>
          <w:bottom w:val="single" w:sz="0" w:color="F4F8FC"/>
          <w:right w:val="single" w:sz="0" w:color="F4F8FC"/>
          <w:insideH w:val="single" w:sz="0" w:color="F4F8FC"/>
          <w:insideV w:val="single" w:sz="0" w:color="F4F8FC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2E74B5"/>
                <w:sz w:val="18"/>
              </w:rPr>
              <w:t>読み方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Unity YAMLからCraft-liveスクリプトのserialized fieldを抽出した値です。fileID/GUID参照はScene/Asset内参照を表し、実行時生成値やprivate非serialized値は含みません。最終判断はUnity Inspectorと実行時ログで確認してください。</w:t>
            </w:r>
          </w:p>
        </w:tc>
      </w:tr>
    </w:tbl>
    <w:p>
      <w:pPr>
        <w:spacing w:after="0"/>
      </w:pPr>
    </w:p>
    <w:p>
      <w:pPr>
        <w:pStyle w:val="Heading2"/>
      </w:pPr>
      <w:r>
        <w:t>CraftLiveBootstrap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catalog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Assets/CraftLiveData/DefaultCraftLiveCatalog.asset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rules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Assets/CraftLiveData/DefaultCraftLiveRules.asset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roomId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001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onMessageChanged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useFirebase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firebaseDatabaseUrl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https://craft-live-default-rtdb.firebaseio.com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pollIntervalSeconds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requestTimeoutSeconds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initialRetryDelaySeconds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0.75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maximumRetryDelaySeconds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8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cachePendingState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onConnectionStatusChanged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onOnlineChanged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transport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launchConfig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Assets/CraftLiveData/DefaultCraftLiveLaunchConfig.asset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targetFrameRate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targetAspect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3, y: 4}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letterboxCamera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respectSafeArea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onPortraitChanged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onSafeAreaChanged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1760931046}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createFallbackText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refreshInterval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onRemainingSeconds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onTimerTextChanged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onSessionPhaseChanged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transport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staleConnectionSeconds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onSummaryChanged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CraftLive_Bootstrap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onHealthyChanged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</w:tbl>
    <w:p>
      <w:pPr>
        <w:pStyle w:val="Heading2"/>
      </w:pPr>
      <w:r>
        <w:t>Pad1_MaterialGallery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2115183351}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fieldOfView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backgroundColor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0.03, g: 0.03, b: 0.03,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powerUpWall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299414264}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skillWall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1853810742}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typeWall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706560663}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materialPreviewRoot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123861657}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hologramInfoRoot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1447460342}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transferQueueRoot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118004586}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springLauncherRoot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railCameraAnchor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900504399}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Assets/Pad1/Prefab/Gakubuti.prefab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11987621}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wallSlider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1760931049}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showLockedMaterials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applyDefaultLayout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columnSpacing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2.75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columnVerticalPosition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paintingSpacing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2.35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visiblePaintings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0.012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mouseWheelStep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0.8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paintingSize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2.15, y: 1.72}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fitToWallBounds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wallHorizontalPadding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wallVerticalPadding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paintingGap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wallFrontOffset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createFallbackWallBackdrop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frameColor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0.18, g: 0.09, b: 0.035,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0.085, g: 0.06, b: 0.045,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useMaterialWorldPrefab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createPlaceholderWhenMissing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targetModelSize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0.9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modelPositionOffset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0, y: 0, z: 0.2}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modelRotation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10, y: -20, z: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modelCameraApproach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spinDegreesPerSecond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revealDuration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createFallbackHologram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0.22478205, b: 0,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hologramPanelOpacity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0.281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hologramBorderGlow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1.84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hologramBorderThickness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0.0286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hologramPanelSizeMultiplier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1, y: 0.5}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hologramCameraApproach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0.85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hologramSortingOrder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hologramGroupScale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hologramGroupPositionOffset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0, y: 0, z: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hologramScreenMargin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0.035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displayAreaTopLeft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616100962}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displayAreaTopRight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1983318098}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displayAreaBottomRight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585368001}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displayAreaBottomLeft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1000301444}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displayAreaPadding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displayAreaDepthOffset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0.76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displayAreaGizmoColor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0.1, g: 0.9, b: 1, a: 0.8}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hologramFont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hologramGeneratedFontSize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27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hologramMaxCharacterSize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0.0215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hologramTextColor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0.99056596, b: 0.99056596,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createTransferButton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allowTransferWithoutPlacementForPlayTest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transferButtonHeight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createReturnButton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hologramButtonOpacity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buttonFontSize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buttonTextSize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0.9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dismissOnOutsideTap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outsideTapMaxDistance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100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onDetailsVisible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onIconChanged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onNameChanged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onCategoryChanged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onDescriptionChanged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onAbilityChanged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onUsageChanged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onDetailTextChanged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onThemeColorChanged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11987621}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Assets/Pad1/Prefab/Bane.prefab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sceneSpring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1663604066}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pusherPlate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1563473502}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launcherRamp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1040588024}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rampEntryAnchor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rampMiddleAnchor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rampExitAnchor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frameSeatDistance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boxExitDistance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1.05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rampLaunchDistance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1.15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rampLaunchRise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0.58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springPullWorldDistance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physicalFrameGap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queueColumns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queueSpacing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queueTicketSize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grooveFrameSize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0.22, y: 0.28}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positionRootsFromCamera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transferQueueViewportPosition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0.5, y: 0.38, z: 1.55}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springLauncherViewportPosition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0.5, y: 0.34, z: 1.5}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springPrefabLocalPosition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0, y: -0.34, z: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springPrefabScaleMultiplier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1, y: 1, z: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requiredPullPixels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110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launchAllByDefault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pulledArmEuler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-38, y: 0, z: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compressedSpringScale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{x: 1, y: 0.42, z: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loadDuration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queueArrivalDuration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queueArrivalArcHeight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modelMergeApproachRatio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modelAbsorptionSpeed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impactDuration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grooveLaunchDuration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0.24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launchDuration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physicalLaunchSpeed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2.8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launchArcHeight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cameraShiftDuration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cameraRotationSpeed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70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cameraYawDegrees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71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postRampGravity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resetAfterStandaloneLaunch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onQueueCountChanged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onLaunchAllModeChanged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onPullChanged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onLoadingStarted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onLaunched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11987621}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- {fileID: 694263850}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fitSpacingToCamera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wallSpacing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4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spacingPadding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changeThreshold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Pad1_MaterialGallery_Root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snapSpeed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10</w:t>
            </w:r>
          </w:p>
        </w:tc>
      </w:tr>
    </w:tbl>
    <w:p>
      <w:pPr>
        <w:pStyle w:val="Heading2"/>
      </w:pPr>
      <w:r>
        <w:t>Pad2_Workbench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swipeThresholdPixels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70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cardSpacing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2.65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neighborScale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0.62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selectedModelSize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centerModelSize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1.4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cardColor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0.08, g: 0.38, b: 0.46,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onSelectionVisible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onWeaponTypeChanged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onAttackChanged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onDefenseChanged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onEvasionChanged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Pad2_Workbench_Root/WeaponCarouselRoot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onWeaponConfirmed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113173501}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fieldOfView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backgroundColor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0.03, g: 0.03, b: 0.03,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weaponCarouselRoot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828347327}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centerWeaponRoot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2026072781}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hammerRoot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1432712387}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upperLeftSlot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2115183351}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middleLeftSlot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369880010}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upperRightSlot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506881966}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middleRightSlot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2071594211}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lowerLeftSkillSlot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946471766}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lowerRightAttributeSlot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123861657}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transferArrivalRoot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118004586}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liquidFlowRoot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resultHologramRoot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900504399}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fallbackMaterialPreviewPrefab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createFallbackSlots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applyReferenceLayout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slotDiameter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0.86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baseSlotColor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0.24, g: 0.27, b: 0.3,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skillSlotColor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0.5, g: 0.28, b: 0.62,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attributeSlotColor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0.65, g: 0.28, b: 0.18,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createFallbackControls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onInstructionChanged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onConfirmVisible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onChangeVisible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onCancelVisible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onCandidateSlotChanged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fallbackMaterialPrefab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arrivalDelay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arrivalDuration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0.75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arrivalArcHeight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materialSurfaceOffset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completionHoldSeconds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publishStatsAfterArrival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statusPublishDelay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autoStartQueuedArrivalInEditor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localAutoStartDelay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localStageDelay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onArrivalStarted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onThemeColorChanged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onPlacementCompleted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liquidDropPrefab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dropCount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flowDuration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2.4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dropSpacingSeconds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waveAmount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surfaceOffset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0.14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trailSampleCount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40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trailRadius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0.11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poolRadius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0.38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poolDepth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0.025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onFlowStarted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onFlowProgress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onFlowCompleted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hammerPrefab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railHalfWidth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2.6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strokePixelsOverride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onHammerVisible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onPassCountChanged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onPassesRemainingChanged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onRailProgress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onHammerStrike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onStartRejected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onResultVisible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onRankChanged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onAttackChanged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onDefenseChanged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onEvasionChanged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onAttributeChanged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onSkillChanged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onHistoryCountChanged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onWeaponCodeChanged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 Material (arrow is UP)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0.1, g: 0.8, b: 1, a: 0.3}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 Flow Start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0.2, g: 1, b: 0.25, a: 0.35}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 Flow End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0.25, b: 0.2, a: 0.35}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 Flow Width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0.85, b: 0.1, a: 0.3}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4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Pad2_Workbench_Root/Pad2_AlignmentGuides/Guide_Pool_UpperRight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 Pool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Pad2_Workbench_Root/Pad2_AlignmentGuides/Guide_Pool_UpperRight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0.1, g: 0.45, b: 1, a: 0.28}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 Material (arrow is UP)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Pad2_Workbench_Root/Pad2_AlignmentGuides/Guide_Material_LowerRight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0.1, g: 0.8, b: 1, a: 0.3}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 Flow Start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Pad2_Workbench_Root/Pad2_AlignmentGuides/Guide_FlowStart_LowerRight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0.2, g: 1, b: 0.25, a: 0.35}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 Flow End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Pad2_Workbench_Root/Pad2_AlignmentGuides/Guide_FlowEnd_LowerRight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0.25, b: 0.2, a: 0.35}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 Flow Width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Pad2_Workbench_Root/Pad2_AlignmentGuides/Guide_FlowWidth_LowerRight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1, g: 0.85, b: 0.1, a: 0.3}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4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Pad2_Workbench_Root/Pad2_AlignmentGuides/Guide_Pool_LowerRight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 Pool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Pad2_Workbench_Root/Pad2_AlignmentGuides/Guide_Pool_LowerRight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0.1, g: 0.45, b: 1, a: 0.28}</w:t>
            </w:r>
          </w:p>
        </w:tc>
      </w:tr>
    </w:tbl>
    <w:p>
      <w:pPr>
        <w:pStyle w:val="Heading2"/>
      </w:pPr>
      <w:r>
        <w:t>Pad3_StatusQr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statType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liquidFill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liquidRenderers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[]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fullHeight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bottomLocalY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-1.6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fillWidth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animationSeconds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0.85, g: 0.18, b: 0.13,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onValueChanged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Pad3_StatusQr_Root/StatusTubes/DefenseTubeRoot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onNormalizedChanged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statType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liquidFill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liquidRenderers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[]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fullHeight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bottomLocalY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-1.6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fillWidth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animationSeconds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0.85, g: 0.18, b: 0.13,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onValueChanged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Pad3_StatusQr_Root/StatusTubes/AttackTubeRoot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onNormalizedChanged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Pad3_StatusQr_Root/QrReadButtonRoot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Pad3_StatusQr_Root/QrReadButtonRoot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timeoutSeconds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8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Pad3_StatusQr_Root/QrReadButtonRoot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onScanError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Pad3_StatusQr_Root/QrReadButtonRoot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onScanCancelled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statType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liquidFill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liquidRenderers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[]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fullHeight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3.2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bottomLocalY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-1.6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fillWidth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0.42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animationSeconds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0.55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0.85, g: 0.18, b: 0.13,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onValueChanged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Pad3_StatusQr_Root/StatusTubes/EvasionTubeRoot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onNormalizedChanged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2071594211}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fieldOfView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backgroundColor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0.03, g: 0.03, b: 0.03,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attackTubeRoot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946471766}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defenseTubeRoot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123861657}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evasionTubeRoot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1447460342}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qrReadButtonRoot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qrFeedbackRoot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900504399}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qrScanner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1113570686}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attackColor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0.88, g: 0.17, b: 0.12,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defenseColor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0.12, g: 0.48, b: 0.88,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evasionColor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0.18, g: 0.82, b: 0.48, a: 1}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onScanningChanged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onFeedbackChanged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onRegisteredMaterialChanged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Pad3_StatusQr_Root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onNewRegistration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</w:tbl>
    <w:p>
      <w:pPr>
        <w:pStyle w:val="Heading2"/>
      </w:pPr>
      <w:r>
        <w:t>Pad4_Hologram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spawnRoot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1113570685}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fallbackPrefab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calibration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Assets/CraftLiveData/DefaultPad4Calibration.asset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rotate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rotationSpeed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30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applyAttributeColor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Pad4_Hologram_Root/WeaponDisplayRoot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emissionStrength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2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4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cameraAnchor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118004586}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orthographicSize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5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fieldOfView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60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backgroundColor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{r: 0.03, g: 0.03, b: 0.03, a: 1}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weaponDisplayRoot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effectRoot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900504399}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1263749525}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calibration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Assets/CraftLiveData/DefaultPad4Calibration.asset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0}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1760931043}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hologramView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{fileID: 1113570686}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createFallbackText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1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onWeaponCodeChanged</w:t>
            </w:r>
          </w:p>
        </w:tc>
        <w:tc>
          <w:tcPr>
            <w:tcW w:type="dxa" w:w="25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  <w:tr>
        <w:tc>
          <w:tcPr>
            <w:tcW w:type="dxa" w:w="23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Pad4_Hologram_Root</w:t>
            </w:r>
          </w:p>
        </w:tc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22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onFinalWeaponSelected</w:t>
            </w:r>
          </w:p>
        </w:tc>
        <w:tc>
          <w:tcPr>
            <w:tcW w:type="dxa" w:w="25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m_PersistentCalls:</w:t>
            </w:r>
          </w:p>
        </w:tc>
      </w:tr>
    </w:tbl>
    <w:p>
      <w:pPr>
        <w:pStyle w:val="Heading2"/>
      </w:pPr>
      <w:r>
        <w:t>PreStep2_Untitled_Backup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350"/>
        <w:gridCol w:w="2200"/>
        <w:gridCol w:w="2250"/>
        <w:gridCol w:w="2560"/>
      </w:tblGrid>
      <w:tr>
        <w:trPr>
          <w:cantSplit/>
          <w:tblHeader w:val="true"/>
        </w:trPr>
        <w:tc>
          <w:tcPr>
            <w:tcW w:type="dxa" w:w="2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Object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Component</w:t>
            </w:r>
          </w:p>
        </w:tc>
        <w:tc>
          <w:tcPr>
            <w:tcW w:type="dxa" w:w="22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2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Serialized value</w:t>
            </w:r>
          </w:p>
        </w:tc>
      </w:tr>
    </w:tbl>
    <w:p>
      <w:r>
        <w:br w:type="page"/>
      </w:r>
    </w:p>
    <w:p>
      <w:pPr>
        <w:pStyle w:val="Heading1"/>
      </w:pPr>
      <w:r>
        <w:t>付録D. スクリプト別[SerializeField]一覧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900"/>
        <w:gridCol w:w="1850"/>
        <w:gridCol w:w="2450"/>
        <w:gridCol w:w="3160"/>
      </w:tblGrid>
      <w:tr>
        <w:trPr>
          <w:cantSplit/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Script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Type</w:t>
            </w:r>
          </w:p>
        </w:tc>
        <w:tc>
          <w:tcPr>
            <w:tcW w:type="dxa" w:w="2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Field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2"/>
              </w:rPr>
              <w:t>Path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CraftLiveCatalog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List&lt;CraftLiveMaterialDefinition&gt;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Assets/Scripts/CraftLive/Data/CraftLiveCatalog.cs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CraftLiveCatalog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List&lt;CraftLiveWeaponDefinition&gt;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Assets/Scripts/CraftLive/Data/CraftLiveCatalog.cs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editorRole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editorRoomId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pad1SceneName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pad2SceneName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pad3SceneName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pad4SceneName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useFirebaseInEditor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useFirebaseInWebGl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firebaseDatabaseUrl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pollIntervalSeconds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requestTimeoutSeconds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initialRetryDelaySeconds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maximumRetryDelaySeconds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cachePendingState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Assets/Scripts/CraftLive/Data/CraftLiveLaunchConfig.cs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materialId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description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CraftLiveMaterialCategory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category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requiresQrUnlock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Sprite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icon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worldPrefab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pad2PreviewRollDegrees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pad1PreviewOffset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pad1PreviewScale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pad1HologramColor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transferTicketPrefab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effectColor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placementEffectPrefab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materialForm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AudioClip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landingAudioClip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abilitySummary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usageSummary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statModifiers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attributeId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attributeDisplayName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CraftLiveElementEffect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elementEffect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skillId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skillDisplayName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skillDescription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CraftLiveSkillEffect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skillEffect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CraftLiveStatType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affectedStat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topBonus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rightBonus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leftBonus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bottomBonus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Assets/Scripts/CraftLive/Data/CraftLiveMaterialDefinition.cs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plateWidthMillimeters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plateHeightMillimeters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plateAngleDegrees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distanceFromIpadMillimeters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modelLocalPosition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modelLocalEulerAngles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modelScaleMultiplier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rotationSpeedDegreesPerSecond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Assets/Scripts/CraftLive/Data/CraftLivePad4Calibration.cs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sessionDurationSeconds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requireAttributeSlot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requireSkillSlot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requireAllFourBaseSlots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mixingDurationSeconds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powerPerRadian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requiredHammerPasses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hammerStrokePixels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maximumCompletedWeapons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weaponCodePrefix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successThreshold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greatSuccessThreshold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superSuccessThreshold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successBonus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greatSuccessBonus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superSuccessBonus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maximumStat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Assets/Scripts/CraftLive/Data/CraftLiveRules.cs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weaponId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CraftLiveWeaponType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weaponType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baseStats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Sprite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icon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workbenchPrefab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previewScale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Assets/Scripts/CraftLive/Data/CraftLiveWeaponDefinition.cs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Assets/Scripts/CraftLive/Runtime/CraftLiveBootstrap.cs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transport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Assets/Scripts/CraftLive/Runtime/CraftLiveBootstrap.cs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CraftLiveLaunchConfig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launchConfig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Assets/Scripts/CraftLive/Runtime/CraftLiveBootstrap.cs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CraftLiveBootstrap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Assets/Scripts/CraftLive/Runtime/CraftLiveBootstrap.cs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cameraAnchor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orthographicSize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fieldOfView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CraftLivePadSceneRoot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backgroundColor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Assets/Scripts/CraftLive/Runtime/CraftLivePadSceneRoot.cs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CraftLivePlacementWatchdog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Assets/Scripts/CraftLive/Runtime/CraftLivePlacementWatchdog.cs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CraftLivePlacementWatchdog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stageTimeoutSeconds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Assets/Scripts/CraftLive/Runtime/CraftLivePlacementWatchdog.cs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CraftLivePlacementWatchdog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completionTimeoutSeconds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Assets/Scripts/CraftLive/Runtime/CraftLivePlacementWatchdog.cs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Assets/Scripts/CraftLive/Runtime/CraftLiveQrScanner.cs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timeoutSeconds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Assets/Scripts/CraftLive/Runtime/CraftLiveQrScanner.cs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callbackCooldownSeconds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Assets/Scripts/CraftLive/Runtime/CraftLiveQrScanner.cs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onScanError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Assets/Scripts/CraftLive/Runtime/CraftLiveQrScanner.cs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onScanCancelled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Assets/Scripts/CraftLive/Runtime/CraftLiveQrScanner.cs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editorRole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editorRoomId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materialPadRoot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workbenchPadRoot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qrPadRoot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CraftLiveRoleRouter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hologramPadRoot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Assets/Scripts/CraftLive/Runtime/CraftLiveRoleRouter.cs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useFirebase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firebaseDatabaseUrl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pollIntervalSeconds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requestTimeoutSeconds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initialRetryDelaySeconds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maximumRetryDelaySeconds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cachePendingState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onConnectionStatusChanged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onOnlineChanged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Assets/Scripts/CraftLive/Runtime/CraftLiveRoomTransport.cs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Assets/Scripts/CraftLive/Runtime/CraftLiveRuntimeDiagnostics.cs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CraftLiveRoomTransport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transport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Assets/Scripts/CraftLive/Runtime/CraftLiveRuntimeDiagnostics.cs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staleConnectionSeconds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Assets/Scripts/CraftLive/Runtime/CraftLiveRuntimeDiagnostics.cs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onSummaryChanged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Assets/Scripts/CraftLive/Runtime/CraftLiveRuntimeDiagnostics.cs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CraftLiveRuntimeDiagnostics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onHealthyChanged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Assets/Scripts/CraftLive/Runtime/CraftLiveRuntimeDiagnostics.cs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CraftLiveCatalog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catalog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CraftLiveRules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rules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roomId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CraftLiveRole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onMessageChanged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createFallbackText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refreshInterval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onRemainingSeconds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onTimerTextChanged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CraftLiveSessionTimerController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UnityEvent&lt;CraftLiveSessionPhase&gt;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onSessionPhaseChanged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Assets/Scripts/CraftLive/Runtime/CraftLiveSessionTimerController.cs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targetFrameRate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Vector2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targetAspect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letterboxCamera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respectSafeArea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onPortraitChanged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CraftLiveWebPresentation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UnityEvent&lt;Rect&gt;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onSafeAreaChanged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Assets/Scripts/CraftLive/Runtime/CraftLiveWebPresentation.cs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CraftLiveCommandActions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Assets/Scripts/CraftLive/UI/CraftLiveCommandActions.cs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CraftLiveMaterialAction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Assets/Scripts/CraftLive/UI/CraftLiveMaterialAction.cs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CraftLiveMaterialAction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CraftLiveMaterialDefinition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Assets/Scripts/CraftLive/UI/CraftLiveMaterialAction.cs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CraftLiveMaterialBoardView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Assets/Scripts/CraftLive/UI/CraftLiveMaterialBoardView.cs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CraftLiveMaterialBoardView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contentRoot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Assets/Scripts/CraftLive/UI/CraftLiveMaterialBoardView.cs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CraftLiveMaterialBoardView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ticketPrefab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Assets/Scripts/CraftLive/UI/CraftLiveMaterialBoardView.cs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CraftLiveMaterialBoardView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showUnregisteredForDebug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Assets/Scripts/CraftLive/UI/CraftLiveMaterialBoardView.cs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movingRoot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CanvasGroup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canvasGroup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Renderer[]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selectedLocalOffset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dropLocalOffset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moveDuration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dimmedAlpha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incrementScale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UnityEvent&lt;Sprite&gt;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onIconChanged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onNameChanged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onCategoryChanged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onCountChanged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onDescriptionChanged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onAbilityChanged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onUsageChanged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onDetailsVisible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CraftLiveMaterialTicketView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onIncrementFeedback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Assets/Scripts/CraftLive/UI/CraftLiveMaterialTicketView.cs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CraftLiveMixInput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Assets/Scripts/CraftLive/UI/CraftLiveMixInput.cs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CraftLiveMixInput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RectTransform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mixingArea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Assets/Scripts/CraftLive/UI/CraftLiveMixInput.cs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CraftLiveMixInput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publishInterval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Assets/Scripts/CraftLive/UI/CraftLiveMixInput.cs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CraftLiveSlotId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previewAnchor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Renderer[]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highlightRenderers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idleColor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availableColor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availableEmission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selectedEmission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fallbackPreviewPrefab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requireConfirmedWeapon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onAvailableChanged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CraftLivePlacementSlotView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onSelectedChanged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Assets/Scripts/CraftLive/UI/CraftLivePlacementSlotView.cs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CraftLiveSlotAction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Assets/Scripts/CraftLive/UI/CraftLiveSlotAction.cs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CraftLiveSlotAction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CraftLiveSlotId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Assets/Scripts/CraftLive/UI/CraftLiveSlotAction.cs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onMessage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onInstruction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onSelectedMaterialName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UnityEvent&lt;int&gt;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onSelectedMaterialCount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UnityEvent&lt;CraftLivePlacementStatus&gt;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onPlacementStatus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onMaterialSelectionEnabled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onSlotSelectionEnabled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onPlacementConfirmationVisible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onSelectedWeaponName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onWeaponConfirmed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onMixPower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onMixRank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onAttackRate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onDefenseRate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onEvasionRate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onElementBoost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onResultWeaponName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onResultSkillName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onResultBuildType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CraftLiveStateEvents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onCraftComplete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Assets/Scripts/CraftLive/UI/CraftLiveStateEvents.cs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CraftLiveWeaponAction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Assets/Scripts/CraftLive/UI/CraftLiveWeaponAction.cs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CraftLiveWeaponAction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CraftLiveWeaponDefinition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Assets/Scripts/CraftLive/UI/CraftLiveWeaponAction.cs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pressTarget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Renderer[]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normalColor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hoverColor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pressedColor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disabledColor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pressDepth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animationDuration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cooldownSeconds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interactable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AudioClip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pressClip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CraftLiveWorldButton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onPressed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Assets/Scripts/CraftLive/UI/CraftLiveWorldButton.cs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contentRoot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Assets/Scripts/CraftLive/View/CraftLiveGalleryColumn.cs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itemSpacing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Assets/Scripts/CraftLive/View/CraftLiveGalleryColumn.cs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visibleItemCount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Assets/Scripts/CraftLive/View/CraftLiveGalleryColumn.cs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Assets/Scripts/CraftLive/View/CraftLiveGalleryColumn.cs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wheelStep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Assets/Scripts/CraftLive/View/CraftLiveGalleryColumn.cs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CraftLiveGalleryWallView[]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fitSpacingToCamera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wallSpacing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spacingPadding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changeThreshold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snapSpeed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Assets/Scripts/CraftLive/View/CraftLiveGalleryWallSlider.cs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CraftLiveMaterialCategory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category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slideRoot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contentRoot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CraftLiveGalleryColumn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column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CraftLiveMaterialPaintingView[]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frameSlots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TextMesh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headerText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emptyStateRoot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TextMesh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emptyStateText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itemSpacing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viewportTop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viewportBottom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dragSensitivityMultiplier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mouseWheelSensitivityMultiplier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scrollBoundaryRenderer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boundaryHorizontalInset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Assets/Scripts/CraftLive/View/CraftLiveGalleryWallView.cs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hammerPrefab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railHalfWidth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strokePixelsOverride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onHammerVisible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UnityEvent&lt;int&gt;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onPassCountChanged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UnityEvent&lt;int&gt;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onPassesRemainingChanged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onRailProgress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onHammerStrike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CraftLiveHammerSynthesisController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onStartRejected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Assets/Scripts/CraftLive/View/CraftLiveHammerSynthesisController.cs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spawnRoot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calibration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rotate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rotationSpeed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applyAttributeColor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emissionStrength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Assets/Scripts/CraftLive/View/CraftLiveHologramView.cs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liquidDropPrefab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dropCount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flowDuration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dropSpacingSeconds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surfaceOffset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trailSampleCount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trailRadius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UnityEvent&lt;Color&gt;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onFlowStarted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onFlowProgress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CraftLiveLiquidFlowController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onFlowCompleted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Assets/Scripts/CraftLive/View/CraftLiveLiquidFlowController.cs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movingRoot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Renderer[]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tintRenderers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Collider[]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interactionColliders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SpriteRenderer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iconRenderer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preserveIconAspect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lockedOverlay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TextMesh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fallbackNameText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TextMesh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fallbackStateText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movePaintingOnSelection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selectedOffset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selectedCameraApproach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selectedScale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lockedBrightness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UnityEvent&lt;Sprite&gt;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onIconChanged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onNameChanged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onCategoryChanged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onSelectedChanged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onLockedChanged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Assets/Scripts/CraftLive/View/CraftLiveMaterialPaintingView.cs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powerUpWall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skillWall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typeWall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materialPreviewRoot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hologramInfoRoot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transferQueueRoot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springLauncherRoot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railCameraAnchor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CraftLiveMaterialPaintingView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CraftLiveGalleryWallSlider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wallSlider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showLockedMaterials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applyDefaultLayout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columnSpacing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columnVerticalPosition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paintingSpacing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visiblePaintings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dragSensitivity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mouseWheelStep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Vector2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fitToWallBounds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wallHorizontalPadding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wallVerticalPadding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paintingGap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wallFrontOffset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createFallbackWallBackdrop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frameColor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CraftLivePad1GalleryController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wallColor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Assets/Scripts/CraftLive/View/CraftLivePad1GalleryController.cs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useMaterialWorldPrefab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createPlaceholderWhenMissing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targetModelSize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modelPositionOffset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modelRotation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modelCameraApproach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spinDegreesPerSecond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revealDuration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createFallbackHologram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hologramPanelOpacity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hologramBorderGlow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hologramBorderThickness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Vector2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hologramPanelSizeMultiplier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hologramCameraApproach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hologramSortingOrder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hologramGroupScale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hologramGroupPositionOffset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hologramScreenMargin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displayAreaTopLeft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displayAreaTopRight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displayAreaBottomRight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displayAreaBottomLeft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displayAreaPadding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displayAreaDepthOffset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displayAreaGizmoColor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Font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hologramFont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hologramGeneratedFontSize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hologramMaxCharacterSize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hologramTextColor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createTransferButton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allowTransferWithoutPlacementForPlayTest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transferButtonHeight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createReturnButton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hologramButtonOpacity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buttonFontSize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buttonTextSize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dismissOnOutsideTap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outsideTapMaxDistance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onDetailsVisible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UnityEvent&lt;Sprite&gt;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onIconChanged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onNameChanged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onCategoryChanged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onDescriptionChanged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onAbilityChanged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onUsageChanged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onDetailTextChanged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UnityEvent&lt;Color&gt;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onThemeColorChanged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degreesPerSecond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bobAmplitude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CraftLivePad1MaterialPreview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bobSpeed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Assets/Scripts/CraftLive/View/CraftLivePad1MaterialPreview.cs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targetCamera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sceneSpring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pusherPlate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launcherRamp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rampEntryAnchor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rampMiddleAnchor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rampExitAnchor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frameSeatDistance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boxExitDistance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rampLaunchDistance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rampLaunchRise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springPullWorldDistance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physicalFrameGap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queueColumns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queueSpacing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queueTicketSize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Vector2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grooveFrameSize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positionRootsFromCamera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transferQueueViewportPosition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springLauncherViewportPosition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springPrefabLocalPosition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springPrefabScaleMultiplier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requiredPullPixels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launchAllByDefault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pulledArmEuler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compressedSpringScale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loadDuration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queueArrivalDuration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queueArrivalArcHeight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modelMergeApproachRatio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modelAbsorptionSpeed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impactDuration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grooveLaunchDuration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physicalLaunchSpeed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launchArcHeight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cameraShiftDuration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cameraRotationSpeed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cameraYawDegrees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postRampGravity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resetAfterStandaloneLaunch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UnityEvent&lt;int&gt;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onQueueCountChanged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onLaunchAllModeChanged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onPullChanged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onLoadingStarted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CraftLivePad1TransferController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onLaunched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Assets/Scripts/CraftLive/View/CraftLivePad1TransferController.cs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CraftLivePad2AlignmentGuideKind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kind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Assets/Scripts/CraftLive/View/CraftLivePad2AlignmentGuide.cs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string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guideLabel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Assets/Scripts/CraftLive/View/CraftLivePad2AlignmentGuide.cs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CraftLivePad2AlignmentGuide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guideColor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Assets/Scripts/CraftLive/View/CraftLivePad2AlignmentGuide.cs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weaponCarouselRoot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centerWeaponRoot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hammerRoot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upperLeftSlot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middleLeftSlot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upperRightSlot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middleRightSlot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lowerLeftSkillSlot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lowerRightAttributeSlot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transferArrivalRoot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liquidFlowRoot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resultHologramRoot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fallbackMaterialPreviewPrefab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createFallbackSlots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applyReferenceLayout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slotDiameter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baseSlotColor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skillSlotColor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attributeSlotColor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createFallbackControls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onInstructionChanged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onConfirmVisible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onChangeVisible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onCancelVisible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CraftLivePad2PlacementController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UnityEvent&lt;CraftLiveSlotId&gt;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onCandidateSlotChanged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Assets/Scripts/CraftLive/View/CraftLivePad2PlacementController.cs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onResultVisible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onRankChanged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onAttackChanged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onDefenseChanged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onEvasionChanged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onAttributeChanged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onSkillChanged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UnityEvent&lt;int&gt;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onHistoryCountChanged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CraftLivePad2ResultController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onWeaponCodeChanged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Assets/Scripts/CraftLive/View/CraftLivePad2ResultController.cs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fallbackMaterialPrefab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arrivalDelay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arrivalArcHeight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materialSurfaceOffset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completionHoldSeconds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publishStatsAfterArrival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statusPublishDelay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autoStartQueuedArrivalInEditor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localAutoStartDelay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localStageDelay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UnityEvent&lt;CraftLiveSlotId&gt;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onArrivalStarted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UnityEvent&lt;Color&gt;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onThemeColorChanged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CraftLivePad2TransferReceiver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UnityEvent&lt;CraftLiveSlotId&gt;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onPlacementCompleted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Assets/Scripts/CraftLive/View/CraftLivePad2TransferReceiver.cs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swipeThresholdPixels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cardSpacing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neighborScale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selectedModelSize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centerModelSize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cardColor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onSelectionVisible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onWeaponTypeChanged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onAttackChanged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onDefenseChanged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onEvasionChanged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CraftLivePad2WeaponCarousel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onWeaponConfirmed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Assets/Scripts/CraftLive/View/CraftLivePad2WeaponCarousel.cs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attackTubeRoot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defenseTubeRoot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evasionTubeRoot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qrReadButtonRoot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qrFeedbackRoot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CraftLivePad3Bindings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CraftLiveQrScanner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qrScanner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attackColor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defenseColor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evasionColor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onScanningChanged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onFeedbackChanged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onRegisteredMaterialChanged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CraftLivePad3Controller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onNewRegistration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Assets/Scripts/CraftLive/View/CraftLivePad3Controller.cs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weaponDisplayRoot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effectRoot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uiRoot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Assets/Scripts/CraftLive/View/CraftLivePad4Bindings.cs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CraftLivePad4Calibration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calibration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Assets/Scripts/CraftLive/View/CraftLivePad4Bindings.cs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CraftLivePad4Bindings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bindings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CraftLiveHologramView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hologramView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createFallbackText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onWeaponNameChanged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UnityEvent&lt;string&gt;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onWeaponCodeChanged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CraftLivePad4Controller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UnityEvent&lt;bool&gt;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onFinalWeaponSelected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Assets/Scripts/CraftLive/View/CraftLivePad4Controller.cs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CraftLiveStatType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statType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liquidFill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Renderer[]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liquidRenderers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fullHeight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bottomLocalY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fillWidth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animationSeconds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Color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liquidColor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bool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createFallbackVisual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onValueChanged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CraftLiveStatusTubeView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UnityEvent&lt;float&gt;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onNormalizedChanged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Assets/Scripts/CraftLive/View/CraftLiveStatusTubeView.cs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ticketStart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launcherSeat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launcherArm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springVisual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List&lt;SlotExit&gt;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slotExits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loadingDuration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launchDuration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launchArcHeight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loadedArmEuler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Vector3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compressedSpringScale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AudioClip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loadingClip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AudioClip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launchClip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onLoadingStarted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CraftLiveTransferLauncherView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UnityEvent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onLaunched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Assets/Scripts/CraftLive/View/CraftLiveTransferLauncherView.cs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CraftLiveSession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session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weaponAnchor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Transform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transferSpawn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List&lt;SlotAnchor&gt;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slotAnchors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transferDuration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transferArcHeight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float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completionHoldSeconds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fallbackMaterialPrefab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fallbackTicketPrefab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GameObject</w:t>
            </w:r>
          </w:p>
        </w:tc>
        <w:tc>
          <w:tcPr>
            <w:tcW w:type="dxa" w:w="24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fallbackWeaponPrefab</w:t>
            </w:r>
          </w:p>
        </w:tc>
        <w:tc>
          <w:tcPr>
            <w:tcW w:type="dxa" w:w="31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  <w:tr>
        <w:tc>
          <w:tcPr>
            <w:tcW w:type="dxa" w:w="1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CraftLiveWorkbenchView</w:t>
            </w:r>
          </w:p>
        </w:tc>
        <w:tc>
          <w:tcPr>
            <w:tcW w:type="dxa" w:w="18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24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audioSource</w:t>
            </w:r>
          </w:p>
        </w:tc>
        <w:tc>
          <w:tcPr>
            <w:tcW w:type="dxa" w:w="3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2"/>
              </w:rPr>
              <w:t>Assets/Scripts/CraftLive/View/CraftLiveWorkbenchView.cs</w:t>
            </w:r>
          </w:p>
        </w:tc>
      </w:tr>
    </w:tbl>
    <w:p>
      <w:pPr>
        <w:pStyle w:val="SmallNote"/>
      </w:pPr>
      <w:r>
        <w:t>抽出件数: 577 fields / 77 C# files。UnityEventやpublic field、SerializeReferenceの特殊表現は別途コードを参照。</w:t>
      </w:r>
    </w:p>
    <w:p>
      <w:r>
        <w:br w:type="page"/>
      </w:r>
    </w:p>
    <w:p>
      <w:pPr>
        <w:pStyle w:val="Heading1"/>
      </w:pPr>
      <w:r>
        <w:t>付録E. Assets / Packages / ProjectSettings 完全ファイル一覧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0" w:color="F4F8FC"/>
          <w:left w:val="single" w:sz="0" w:color="F4F8FC"/>
          <w:bottom w:val="single" w:sz="0" w:color="F4F8FC"/>
          <w:right w:val="single" w:sz="0" w:color="F4F8FC"/>
          <w:insideH w:val="single" w:sz="0" w:color="F4F8FC"/>
          <w:insideV w:val="single" w:sz="0" w:color="F4F8FC"/>
        </w:tblBorders>
      </w:tblPr>
      <w:tblGrid>
        <w:gridCol w:w="140"/>
        <w:gridCol w:w="9220"/>
      </w:tblGrid>
      <w:tr>
        <w:trPr>
          <w:cantSplit/>
          <w:tblHeader w:val="true"/>
        </w:trPr>
        <w:tc>
          <w:tcPr>
            <w:tcW w:type="dxa" w:w="1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2E74B5"/>
          </w:tcPr>
          <w:p/>
        </w:tc>
        <w:tc>
          <w:tcPr>
            <w:tcW w:type="dxa" w:w="92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8FC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2E74B5"/>
                <w:sz w:val="18"/>
              </w:rPr>
              <w:t>完全性の基準</w:t>
              <w:br/>
            </w:r>
            <w:r>
              <w:rPr>
                <w:rFonts w:ascii="Yu Gothic" w:hAnsi="Yu Gothic" w:eastAsia="Yu Gothic"/>
                <w:color w:val="1F1F1F"/>
                <w:sz w:val="16"/>
              </w:rPr>
              <w:t>以下は生成時点の全586ファイルです（Assets=558、Packages=2、ProjectSettings=26、.meta=302）。引継ぎ後のsnapshotと比較し、特に.meta欠落を検出してください。Library/Logs/Buildsは含みません。</w:t>
            </w:r>
          </w:p>
        </w:tc>
      </w:tr>
    </w:tbl>
    <w:p>
      <w:pPr>
        <w:spacing w:after="0"/>
      </w:pP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5150"/>
        <w:gridCol w:w="750"/>
        <w:gridCol w:w="1100"/>
        <w:gridCol w:w="2360"/>
      </w:tblGrid>
      <w:tr>
        <w:trPr>
          <w:cantSplit/>
          <w:tblHeader w:val="true"/>
        </w:trPr>
        <w:tc>
          <w:tcPr>
            <w:tcW w:type="dxa" w:w="51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1"/>
              </w:rPr>
              <w:t>Path</w:t>
            </w:r>
          </w:p>
        </w:tc>
        <w:tc>
          <w:tcPr>
            <w:tcW w:type="dxa" w:w="7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1"/>
              </w:rPr>
              <w:t>Ext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1"/>
              </w:rPr>
              <w:t>Size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1"/>
              </w:rPr>
              <w:t>Role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Assets/4ebeb729-86ce-4e27-bd2a-7ee610bc3669.png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2.38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Assets/4ebeb729-86ce-4e27-bd2a-7ee610bc3669.png.meta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Assets/ai.meshy/Dependencies/Resources/Meshy_AppIcon_16.png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Assets/ai.meshy/Dependencies/Resources/Meshy_AppIcon_16.png.meta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Assets/ai.meshy/Dependencies/Resources.meta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Assets/ai.meshy/Dependencies.meta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Assets/ai.meshy/Editor/Script/MeshyAssembly.asmdef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.asmdef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408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Assembly definition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Assets/ai.meshy/Editor/Script/MeshyAssembly.asmdef.meta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166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Assets/ai.meshy/Editor/Script/MeshyBridgeWindow.cs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47.7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Assets/ai.meshy/Editor/Script/MeshyBridgeWindow.cs.meta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Assets/ai.meshy/Editor/Script.meta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Assets/ai.meshy/Editor.meta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Assets/ai.meshy/package.json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.json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519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Package/configuration manifest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Assets/ai.meshy/package.json.meta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163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Assets/ai.meshy/README.txt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.txt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configuration / supporting asset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Assets/ai.meshy/README.txt.meta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Assets/ai.meshy/Third-Party Notices.txt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.txt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274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configuration / supporting asset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Assets/ai.meshy/Third-Party Notices.txt.meta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Assets/ai.meshy.meta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Assets/Buki/Object/Meshy_AI_Ancient_Iron_Spear_0731152157_texture.obj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604.0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Assets/Buki/Object/Meshy_AI_Ancient_Iron_Spear_0731152157_texture.obj.meta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Assets/Buki/Object/Meshy_AI_Blue_Sailfish_0731152102_texture.obj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2.20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Assets/Buki/Object/Meshy_AI_Blue_Sailfish_0731152102_texture.obj.meta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Assets/Buki/Object/Meshy_AI_Brass_Knuckle_Gauntle_0731152111_texture.obj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9.63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Assets/Buki/Object/Meshy_AI_Brass_Knuckle_Gauntle_0731152111_texture.obj.meta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Assets/Buki/Object/Meshy_AI_Colorful_Paintbrush_0731152229_texture.obj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2.04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Assets/Buki/Object/Meshy_AI_Colorful_Paintbrush_0731152229_texture.obj.meta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Assets/Buki/Object/Meshy_AI_Cragbound_Dagger_0731154552_texture.obj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3.10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Assets/Buki/Object/Meshy_AI_Cragbound_Dagger_0731154552_texture.obj.meta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Assets/Buki/Object/Meshy_AI_Dreadblade_0731152205_texture.obj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3.69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Assets/Buki/Object/Meshy_AI_Dreadblade_0731152205_texture.obj.meta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Assets/Buki/Object/Meshy_AI_Toy_Hammer_0731152048_texture.obj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4.20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Assets/Buki/Object/Meshy_AI_Toy_Hammer_0731152048_texture.obj.meta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Assets/Buki/Object.meta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Assets/Buki/Prefab/Fude.prefab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Assets/Buki/Prefab/Fude.prefab.meta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Assets/Buki/Prefab/Katate.prefab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Assets/Buki/Prefab/Katate.prefab.meta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Assets/Buki/Prefab/Kaziki.prefab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Assets/Buki/Prefab/Kaziki.prefab.meta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Assets/Buki/Prefab/Kobusi.prefab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Assets/Buki/Prefab/Kobusi.prefab.meta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Assets/Buki/Prefab/Pikopiko.prefab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Assets/Buki/Prefab/Pikopiko.prefab.meta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Assets/Buki/Prefab/Taiken.prefab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Assets/Buki/Prefab/Taiken.prefab.meta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Assets/Buki/Prefab/Tue.prefab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Assets/Buki/Prefab/Tue.prefab.meta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Assets/Buki/Prefab/Yari.prefab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Assets/Buki/Prefab/Yari.prefab.meta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Assets/Buki/Texture/Meshy_AI_Ancient_Iron_Spear_0731152157_texture.png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5.08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Assets/Buki/Texture/Meshy_AI_Ancient_Iron_Spear_0731152157_texture.png.meta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Assets/Buki/Texture/Meshy_AI_Blue_Sailfish_0731152102_texture.png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6.98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Assets/Buki/Texture/Meshy_AI_Blue_Sailfish_0731152102_texture.png.meta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Assets/Buki/Texture/Meshy_AI_Brass_Knuckle_Gauntle_0731152111_texture.png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7.30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Assets/Buki/Texture/Meshy_AI_Brass_Knuckle_Gauntle_0731152111_texture.png.meta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Assets/Buki/Texture/Meshy_AI_Colorful_Paintbrush_0731152229_texture.png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6.53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Assets/Buki/Texture/Meshy_AI_Colorful_Paintbrush_0731152229_texture.png.meta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Assets/Buki/Texture/Meshy_AI_Cragbound_Dagger_0731154552_texture.png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6.94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Assets/Buki/Texture/Meshy_AI_Cragbound_Dagger_0731154552_texture.png.meta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Assets/Buki/Texture/Meshy_AI_Dreadblade_0731152205_texture.png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7.01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Assets/Buki/Texture/Meshy_AI_Dreadblade_0731152205_texture.png.meta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Assets/Buki/Texture/Meshy_AI_Toy_Hammer_0731152048_texture.png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5.93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Assets/Buki/Texture/Meshy_AI_Toy_Hammer_0731152048_texture.png.meta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Assets/Buki/Texture.meta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Assets/Buki/Weapons/bigswordSword.asset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877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Assets/Buki/Weapons/bigswordSword.asset.meta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Assets/Buki/Weapons/FudeThrust 1.asset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Assets/Buki/Weapons/FudeThrust 1.asset.meta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Assets/Buki/Weapons/KatateSword.asset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879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Assets/Buki/Weapons/KatateSword.asset.meta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Assets/Buki/Weapons/KazikiThrust 1.asset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895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Assets/Buki/Weapons/KazikiThrust 1.asset.meta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Assets/Buki/Weapons/KobushiThrust 1.asset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878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Assets/Buki/Weapons/KobushiThrust 1.asset.meta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Assets/Buki/Weapons/PikopikoSword 1.asset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916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Assets/Buki/Weapons/PikopikoSword 1.asset.meta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Assets/Buki/Weapons/TueStaff.asset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857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Assets/Buki/Weapons/TueStaff.asset.meta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Assets/Buki/Weapons/YariThrust.asset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866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Assets/Buki/Weapons/YariThrust.asset.meta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Assets/Buki/Weapons.meta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Assets/Buki.meta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Assets/CraftLiveData/DefaultCraftLiveCatalog.asset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Assets/CraftLiveData/DefaultCraftLiveCatalog.asset.meta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Assets/CraftLiveData/DefaultCraftLiveLaunchConfig.asset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819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Assets/CraftLiveData/DefaultCraftLiveLaunchConfig.asset.meta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Assets/CraftLiveData/DefaultCraftLiveRules.asset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Assets/CraftLiveData/DefaultCraftLiveRules.asset.meta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Assets/CraftLiveData/DefaultPad4Calibration.asset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Assets/CraftLiveData/DefaultPad4Calibration.asset.meta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Assets/CraftLiveData/Sozai/attack.asset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Assets/CraftLiveData/Sozai/attack.asset.meta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Assets/CraftLiveData/Sozai/defence.asset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Assets/CraftLiveData/Sozai/defence.asset.meta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Assets/CraftLiveData/Sozai/DoubleStrike.asset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Assets/CraftLiveData/Sozai/DoubleStrike.asset.meta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Assets/CraftLiveData/Sozai/fire.asset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Assets/CraftLiveData/Sozai/fire.asset.meta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Assets/CraftLiveData/Sozai/freeze.asset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Assets/CraftLiveData/Sozai/freeze.asset.meta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Assets/CraftLiveData/Sozai/Heal.asset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Assets/CraftLiveData/Sozai/Heal.asset.meta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Assets/CraftLiveData/Sozai/Inochi.asset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Assets/CraftLiveData/Sozai/Inochi.asset.meta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Assets/CraftLiveData/Sozai/Kaihi.asset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Assets/CraftLiveData/Sozai/Kaihi.asset.meta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Assets/CraftLiveData/Sozai/lighting.asset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Assets/CraftLiveData/Sozai/lighting.asset.meta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Assets/CraftLiveData/Sozai/luck.asset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Assets/CraftLiveData/Sozai/luck.asset.meta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Assets/CraftLiveData/Sozai/Object/Materials/Glass.mat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Assets/CraftLiveData/Sozai/Object/Materials/Glass.mat.meta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Assets/CraftLiveData/Sozai/Object/Materials/Meshy_AI_Faceted_amber_glass_b_0801121353_texture.mat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Assets/CraftLiveData/Sozai/Object/Materials/Meshy_AI_Faceted_amber_glass_b_0801121353_texture.mat.meta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Assets/CraftLiveData/Sozai/Object/Materials/Meshy_AI_Rosy_Crystal_Jar_0801121423_texture.mat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Assets/CraftLiveData/Sozai/Object/Materials/Meshy_AI_Rosy_Crystal_Jar_0801121423_texture.mat.meta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Assets/CraftLiveData/Sozai/Object/Materials/New Material.mat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Assets/CraftLiveData/Sozai/Object/Materials/New Material.mat.meta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Assets/CraftLiveData/Sozai/Object/Materials.meta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Assets/CraftLiveData/Sozai/Object/Meshy_AI_Azure_Crystal_Cluster_0731161022_texture.obj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13.51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Assets/CraftLiveData/Sozai/Object/Meshy_AI_Azure_Crystal_Cluster_0731161022_texture.obj.meta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Assets/CraftLiveData/Sozai/Object/Meshy_AI_Crimson_Crystal_Clust_0731161010_texture.obj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13.24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Assets/CraftLiveData/Sozai/Object/Meshy_AI_Crimson_Crystal_Clust_0731161010_texture.obj.meta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Assets/CraftLiveData/Sozai/Object/Meshy_AI_Faceted_amber_glass_b_0801121353_texture.obj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56.06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Assets/CraftLiveData/Sozai/Object/Meshy_AI_Faceted_amber_glass_b_0801121353_texture.obj.meta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Assets/CraftLiveData/Sozai/Object/Meshy_AI_Rosy_Crystal_Jar_0801121423_texture.obj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47.57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Assets/CraftLiveData/Sozai/Object/Meshy_AI_Rosy_Crystal_Jar_0801121423_texture.obj.meta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Assets/CraftLiveData/Sozai/Object/Meshy_AI_Sunstone_Cluster_on_R_0731163034_texture.obj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15.12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Assets/CraftLiveData/Sozai/Object/Meshy_AI_Sunstone_Cluster_on_R_0731163034_texture.obj.meta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Assets/CraftLiveData/Sozai/Object.meta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Assets/CraftLiveData/Sozai/Photo/Atttack.png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2.53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Assets/CraftLiveData/Sozai/Photo/Atttack.png.meta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Assets/CraftLiveData/Sozai/Photo/Defence.png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2.51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Assets/CraftLiveData/Sozai/Photo/Defence.png.meta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Assets/CraftLiveData/Sozai/Photo/Fire.png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2.43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Assets/CraftLiveData/Sozai/Photo/Fire.png.meta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Assets/CraftLiveData/Sozai/Photo/Heal.png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2.38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Assets/CraftLiveData/Sozai/Photo/Heal.png.meta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Assets/CraftLiveData/Sozai/Photo/Kaihi.png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2.39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Assets/CraftLiveData/Sozai/Photo/Kaihi.png.meta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Assets/CraftLiveData/Sozai/Photo/Life.png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2.44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Assets/CraftLiveData/Sozai/Photo/Life.png.meta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Assets/CraftLiveData/Sozai/Photo/Materials/Atttack.mat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Assets/CraftLiveData/Sozai/Photo/Materials/Atttack.mat.meta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Assets/CraftLiveData/Sozai/Photo/Materials.meta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Assets/CraftLiveData/Sozai/Photo/Snow.png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2.64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Assets/CraftLiveData/Sozai/Photo/Snow.png.meta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Assets/CraftLiveData/Sozai/Photo/Sunder.png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2.28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Assets/CraftLiveData/Sozai/Photo/Sunder.png.meta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Assets/CraftLiveData/Sozai/Photo/Wind.png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2.23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Assets/CraftLiveData/Sozai/Photo/Wind.png.meta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Assets/CraftLiveData/Sozai/Photo.meta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Assets/CraftLiveData/Sozai/Prefab/Attack.prefab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Assets/CraftLiveData/Sozai/Prefab/Attack.prefab.meta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Assets/CraftLiveData/Sozai/Prefab/Defence.prefab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Assets/CraftLiveData/Sozai/Prefab/Defence.prefab.meta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Assets/CraftLiveData/Sozai/Prefab/Kaihi.prefab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Assets/CraftLiveData/Sozai/Prefab/Kaihi.prefab.meta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Assets/CraftLiveData/Sozai/Texture/Meshy_AI_Azure_Crystal_Cluster_0731161022_texture.png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7.35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Assets/CraftLiveData/Sozai/Texture/Meshy_AI_Azure_Crystal_Cluster_0731161022_texture.png.meta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Assets/CraftLiveData/Sozai/Texture/Meshy_AI_Crimson_Crystal_Clust_0731161010_texture.png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7.49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Assets/CraftLiveData/Sozai/Texture/Meshy_AI_Crimson_Crystal_Clust_0731161010_texture.png.meta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Assets/CraftLiveData/Sozai/Texture/Meshy_AI_Faceted_amber_glass_b_0801121353_texture.png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5.07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Assets/CraftLiveData/Sozai/Texture/Meshy_AI_Faceted_amber_glass_b_0801121353_texture.png.meta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Assets/CraftLiveData/Sozai/Texture/Meshy_AI_Rosy_Crystal_Jar_0801121423_texture.png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6.71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Assets/CraftLiveData/Sozai/Texture/Meshy_AI_Rosy_Crystal_Jar_0801121423_texture.png.meta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Assets/CraftLiveData/Sozai/Texture/Meshy_AI_Sunstone_Cluster_on_R_0731163034_texture.png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7.28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Assets/CraftLiveData/Sozai/Texture/Meshy_AI_Sunstone_Cluster_on_R_0731163034_texture.png.meta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Assets/CraftLiveData/Sozai/Texture.meta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Assets/CraftLiveData/Sozai.meta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Assets/CraftLiveData.meta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Assets/Cube.prefab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Assets/Cube.prefab.meta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Assets/Editor/CraftLiveCoreTests.cs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14.5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Assets/Editor/CraftLiveCoreTests.cs.meta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Assets/Editor/CraftLiveDefaultDataCreator.cs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10.5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Assets/Editor/CraftLiveDefaultDataCreator.cs.meta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Assets/Editor/CraftLiveEditModeTestRunner.cs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Assets/Editor/CraftLiveEditModeTestRunner.cs.meta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Assets/Editor/CraftLiveMaterialDefinitionEditor.cs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Assets/Editor/CraftLiveMaterialDefinitionEditor.cs.meta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Assets/Editor/CraftLivePad1PreplacedGallerySetup.cs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27.1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Assets/Editor/CraftLivePad1PreplacedGallerySetup.cs.meta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243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Assets/Editor/CraftLiveStep0BaselineTests.cs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Assets/Editor/CraftLiveStep0BaselineTests.cs.meta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Assets/Editor/CraftLiveStep0BaselineValidator.cs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39.7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Assets/Editor/CraftLiveStep0BaselineValidator.cs.meta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Assets/Editor/CraftLiveStep1AssetUpgrader.cs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Assets/Editor/CraftLiveStep1AssetUpgrader.cs.meta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Assets/Editor/CraftLiveStep2SceneGenerator.cs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21.2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Assets/Editor/CraftLiveStep2SceneGenerator.cs.meta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Assets/Editor/CraftLiveStep2Tests.cs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Assets/Editor/CraftLiveStep2Tests.cs.meta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Assets/Editor/CraftLiveStep3Pad1Upgrader.cs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Assets/Editor/CraftLiveStep3Pad1Upgrader.cs.meta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Assets/Editor/CraftLiveStep3Tests.cs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33.7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Assets/Editor/CraftLiveStep3Tests.cs.meta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Assets/Editor/CraftLiveStep4Pad2Upgrader.cs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Assets/Editor/CraftLiveStep4Pad2Upgrader.cs.meta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Assets/Editor/CraftLiveStep4Tests.cs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Assets/Editor/CraftLiveStep4Tests.cs.meta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Assets/Editor/CraftLiveStep56Tests.cs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Assets/Editor/CraftLiveStep56Tests.cs.meta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Assets/Editor/CraftLiveStep56Upgrader.cs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10.6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Assets/Editor/CraftLiveStep56Upgrader.cs.meta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Assets/Editor/CraftLiveStep78Tests.cs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13.0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Assets/Editor/CraftLiveStep78Tests.cs.meta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Assets/Editor/CraftLiveStep78Upgrader.cs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Assets/Editor/CraftLiveStep78Upgrader.cs.meta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Assets/Editor/CraftLiveStep9ProductionUpgrader.cs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Assets/Editor/CraftLiveStep9ProductionUpgrader.cs.meta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Assets/Editor/CraftLiveStep9Tests.cs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Assets/Editor/CraftLiveStep9Tests.cs.meta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Assets/Editor.meta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Assets/Fire.mat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4.4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Assets/Fire.mat.meta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Assets/InputSystem_Actions.inputactions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.inputactions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40.0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configuration / supporting asset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Assets/InputSystem_Actions.inputactions.meta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376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Assets/Materials/4ebeb729-86ce-4e27-bd2a-7ee610bc3669.mat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Assets/Materials/4ebeb729-86ce-4e27-bd2a-7ee610bc3669.mat.meta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Assets/Materials/4ebeb729-86ce-4e27-bd2a-7ee610bc3670.mat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Assets/Materials/4ebeb729-86ce-4e27-bd2a-7ee610bc3670.mat.meta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Assets/Materials/Meshy_AI_Ancient_Iron_Spear_0731152157_texture.mat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Assets/Materials/Meshy_AI_Ancient_Iron_Spear_0731152157_texture.mat.meta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Assets/Materials/Meshy_AI_Azure_Crystal_Cluster_0731161022_texture.mat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Assets/Materials/Meshy_AI_Azure_Crystal_Cluster_0731161022_texture.mat.meta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Assets/Materials/Meshy_AI_Bentwood_Sled_0730053943_texture.mat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Assets/Materials/Meshy_AI_Bentwood_Sled_0730053943_texture.mat.meta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Assets/Materials/Meshy_AI_Blue_Sailfish_0731152102_texture.mat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Assets/Materials/Meshy_AI_Blue_Sailfish_0731152102_texture.mat.meta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Assets/Materials/Meshy_AI_Brass_Knuckle_Gauntle_0731152111_texture.mat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Assets/Materials/Meshy_AI_Brass_Knuckle_Gauntle_0731152111_texture.mat.meta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Assets/Materials/Meshy_AI_Calm_Aura_Vessel_0730144607_texture.mat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Assets/Materials/Meshy_AI_Calm_Aura_Vessel_0730144607_texture.mat.meta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Assets/Materials/Meshy_AI_Calm_Aura_Vessel_0730145446_texture.mat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Assets/Materials/Meshy_AI_Calm_Aura_Vessel_0730145446_texture.mat.meta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Assets/Materials/Meshy_AI_Calm_Aura_Vessel_0730150450_texture.mat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Assets/Materials/Meshy_AI_Calm_Aura_Vessel_0730150450_texture.mat.meta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Assets/Materials/Meshy_AI_Calm_Aura_Vessel_0730151935_texture.mat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Assets/Materials/Meshy_AI_Calm_Aura_Vessel_0730151935_texture.mat.meta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Assets/Materials/Meshy_AI_Colorful_Paintbrush_0731152229_texture.mat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Assets/Materials/Meshy_AI_Colorful_Paintbrush_0731152229_texture.mat.meta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Assets/Materials/Meshy_AI_Cragbound_Dagger_0731154552_texture.mat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Assets/Materials/Meshy_AI_Cragbound_Dagger_0731154552_texture.mat.meta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Assets/Materials/Meshy_AI_Crimson_Crystal_Clust_0731161010_texture.mat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Assets/Materials/Meshy_AI_Crimson_Crystal_Clust_0731161010_texture.mat.meta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Assets/Materials/Meshy_AI_Crimson_Paneled_Wall_0730040303_texture.mat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Assets/Materials/Meshy_AI_Crimson_Paneled_Wall_0730040303_texture.mat.meta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Assets/Materials/Meshy_AI_Dreadblade_0731152205_texture.mat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Assets/Materials/Meshy_AI_Dreadblade_0731152205_texture.mat.meta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Assets/Materials/Meshy_AI_Emerald_Paneled_Wall_0730040904_texture 1.mat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Assets/Materials/Meshy_AI_Emerald_Paneled_Wall_0730040904_texture 1.mat.meta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Assets/Materials/Meshy_AI_Emerald_Paneled_Wall_0730040904_texture.mat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Assets/Materials/Meshy_AI_Emerald_Paneled_Wall_0730040904_texture.mat.meta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Assets/Materials/Meshy_AI_Gilded_Baroque_Frame_0730152502_texture.mat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Assets/Materials/Meshy_AI_Gilded_Baroque_Frame_0730152502_texture.mat.meta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 1.mat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 1.mat.meta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 2.mat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 2.mat.meta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Assets/Materials/Meshy_AI_Ringed_Iron_Gate_0728083728_texture.mat.meta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Assets/Materials/Meshy_AI_Round_Wooden_Plank_Di_0730023943_texture.mat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Assets/Materials/Meshy_AI_Round_Wooden_Plank_Di_0730023943_texture.mat.meta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Assets/Materials/Meshy_AI_Sunstone_Cluster_on_R_0731163034_texture.mat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Assets/Materials/Meshy_AI_Sunstone_Cluster_on_R_0731163034_texture.mat.meta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Assets/Materials/Meshy_AI_Toy_Hammer_0731152048_texture.mat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Assets/Materials/Meshy_AI_Toy_Hammer_0731152048_texture.mat.meta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Assets/Materials/Meshy_AI_Weathered_Wooden_Plan_0807144037_texture.mat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Assets/Materials/Meshy_AI_Weathered_Wooden_Plan_0807144037_texture.mat.meta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Assets/Materials/Wind.mat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Assets/Materials/Wind.mat.meta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Assets/Materials.meta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Assets/Meshy_AI_Ringed_Iron_Gate_0728083728_texture.obj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6.74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Assets/Meshy_AI_Ringed_Iron_Gate_0728083728_texture.obj.meta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Assets/Meshy_AI_Ringed_Iron_Gate_0728083728_texture.png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7.08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Assets/Meshy_AI_Ringed_Iron_Gate_0728083728_texture.png.meta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Assets/Meshy_AI_Weathered_Wooden_Plan_0807144037_texture.obj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51.71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Assets/Meshy_AI_Weathered_Wooden_Plan_0807144037_texture.obj.meta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Assets/Meshy_AI_Weathered_Wooden_Plan_0807144037_texture.png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6.87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Assets/Meshy_AI_Weathered_Wooden_Plan_0807144037_texture.png.meta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Assets/MeshyImports/Meshy_Model_20260801_001913/Material.001.mat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4.0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Assets/MeshyImports/Meshy_Model_20260801_001913/Material.001.mat.meta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Assets/MeshyImports/Meshy_Model_20260801_001913/Meshy_AI_Verdant_Crystal_Staff_0731151843_texture.fbx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.fbx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8.46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Assets/MeshyImports/Meshy_Model_20260801_001913/Meshy_AI_Verdant_Crystal_Staff_0731151843_texture.fbx.meta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Assets/MeshyImports/Meshy_Model_20260801_001913/meshy_basecolor.png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5.40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Assets/MeshyImports/Meshy_Model_20260801_001913/meshy_basecolor.png.meta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Assets/MeshyImports/Meshy_Model_20260801_001913/meshy_metallic_smoothness.png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3.40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Assets/MeshyImports/Meshy_Model_20260801_001913/meshy_metallic_smoothness.png.meta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Assets/MeshyImports/Meshy_Model_20260801_001913/meshy_normal.png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6.67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Assets/MeshyImports/Meshy_Model_20260801_001913/meshy_normal.png.meta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Assets/MeshyImports/Meshy_Model_20260801_001913.meta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Assets/MeshyImports.meta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Assets/New Material.mat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4.0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Assets/New Material.mat.meta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Assets/Pad1/Object/Bane.obj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58.66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Assets/Pad1/Object/Bane.obj.meta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Assets/Pad1/Object/Box.obj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37.90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Assets/Pad1/Object/Box.obj.meta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Assets/Pad1/Object/Gakubiti.obj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28.93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Assets/Pad1/Object/Gakubiti.obj.meta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Assets/Pad1/Object/Hassya.obj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6.13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Assets/Pad1/Object/Hassya.obj.meta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Assets/Pad1/Object/Plate.obj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37.61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Assets/Pad1/Object/Plate.obj.meta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Assets/Pad1/Object/Wall.obj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.obj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9.55 MB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3D mesh source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Assets/Pad1/Object/Wall.obj.meta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Assets/Pad1/Object.meta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Assets/Pad1/Prefab/Bane.prefab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Assets/Pad1/Prefab/Bane.prefab.meta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Assets/Pad1/Prefab/BlackWall.prefab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Assets/Pad1/Prefab/BlackWall.prefab.meta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Assets/Pad1/Prefab/Box.prefab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Assets/Pad1/Prefab/Box.prefab.meta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Assets/Pad1/Prefab/Gakubuti.prefab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Assets/Pad1/Prefab/Gakubuti.prefab.meta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Assets/Pad1/Prefab/GreenWall.prefab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Assets/Pad1/Prefab/GreenWall.prefab.meta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Assets/Pad1/Prefab/Hassya.prefab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Assets/Pad1/Prefab/Hassya.prefab.meta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Assets/Pad1/Prefab/Plate.prefab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Assets/Pad1/Prefab/Plate.prefab.meta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Assets/Pad1/Prefab/RedWall.prefab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.prefab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Prefab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Assets/Pad1/Prefab/RedWall.prefab.meta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Assets/Pad1/Prefab.meta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Assets/Pad1/Texture/Materials/Meshy_AI_Calm_Aura_Vessel_0730145446_texture.mat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Assets/Pad1/Texture/Materials/Meshy_AI_Calm_Aura_Vessel_0730145446_texture.mat.meta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Assets/Pad1/Texture/Materials/Meshy_AI_Crimson_Paneled_Wall_0730040303_texture.mat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Assets/Pad1/Texture/Materials/Meshy_AI_Crimson_Paneled_Wall_0730040303_texture.mat.meta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Assets/Pad1/Texture/Materials/Meshy_AI_Emerald_Paneled_Wall_0730040904_texture.mat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.mat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Material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Assets/Pad1/Texture/Materials/Meshy_AI_Emerald_Paneled_Wall_0730040904_texture.mat.meta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Assets/Pad1/Texture/Materials.meta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Assets/Pad1/Texture/Meshy_AI_Bentwood_Sled_0730053943_texture.png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6.41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Assets/Pad1/Texture/Meshy_AI_Bentwood_Sled_0730053943_texture.png.meta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Assets/Pad1/Texture/Meshy_AI_Calm_Aura_Vessel_0730144607_texture.png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5.16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Assets/Pad1/Texture/Meshy_AI_Calm_Aura_Vessel_0730144607_texture.png.meta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Assets/Pad1/Texture/Meshy_AI_Calm_Aura_Vessel_0730145446_texture.png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4.70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Assets/Pad1/Texture/Meshy_AI_Calm_Aura_Vessel_0730145446_texture.png.meta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Assets/Pad1/Texture/Meshy_AI_Calm_Aura_Vessel_0730150450_texture.png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4.87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Assets/Pad1/Texture/Meshy_AI_Calm_Aura_Vessel_0730150450_texture.png.meta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Assets/Pad1/Texture/Meshy_AI_Calm_Aura_Vessel_0730151935_texture.png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5.41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Assets/Pad1/Texture/Meshy_AI_Calm_Aura_Vessel_0730151935_texture.png.meta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Assets/Pad1/Texture/Meshy_AI_Crimson_Paneled_Wall_0730040303_texture.png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5.98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Assets/Pad1/Texture/Meshy_AI_Crimson_Paneled_Wall_0730040303_texture.png.meta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Assets/Pad1/Texture/Meshy_AI_Emerald_Paneled_Wall_0730040904_texture.png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4.95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Assets/Pad1/Texture/Meshy_AI_Emerald_Paneled_Wall_0730040904_texture.png.meta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Assets/Pad1/Texture/Meshy_AI_Gilded_Baroque_Frame_0730152502_texture.png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7.09 MB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Assets/Pad1/Texture/Meshy_AI_Gilded_Baroque_Frame_0730152502_texture.png.meta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Assets/Pad1/Texture.meta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Assets/Pad1.meta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Assets/Plugins/WebGL/CraftLiveWebGL.jslib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.jslib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WebGL template / browser bridge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Assets/Plugins/WebGL/CraftLiveWebGL.jslib.meta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Assets/Plugins/WebGL.meta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Assets/Plugins.meta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Assets/Readme.asset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Assets/Readme.asset.meta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27.7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Assets/Scenes/CraftLive/CraftLiveBootstrap.unity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Assets/Scenes/CraftLive/CraftLiveBootstrap.unity.meta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Assets/Scenes/CraftLive/Pad1_MaterialGallery.unity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286.2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Assets/Scenes/CraftLive/Pad1_MaterialGallery.unity.meta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Assets/Scenes/CraftLive/Pad2_Workbench.unity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54.6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Assets/Scenes/CraftLive/Pad2_Workbench.unity.meta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Assets/Scenes/CraftLive/Pad3_StatusQr.unity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16.3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Assets/Scenes/CraftLive/Pad3_StatusQr.unity.meta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Assets/Scenes/CraftLive/Pad4_Hologram.unity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10.3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Assets/Scenes/CraftLive/Pad4_Hologram.unity.meta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Assets/Scenes/CraftLive/PreStep2_Untitled_Backup.unity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Assets/Scenes/CraftLive/PreStep2_Untitled_Backup.unity.meta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Assets/Scenes/CraftLive.meta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Assets/Scenes/SampleScene.unity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.unity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11.1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Scene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Assets/Scenes/SampleScene.unity.meta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Assets/Scenes.meta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Assets/Scripts/CraftLive/Core/CraftLiveCalculator.cs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Assets/Scripts/CraftLive/Core/CraftLiveCalculator.cs.meta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Assets/Scripts/CraftLive/Core/CraftLiveRoomState.cs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Assets/Scripts/CraftLive/Core/CraftLiveRoomState.cs.meta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Assets/Scripts/CraftLive/Core/CraftLiveTypes.cs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6.4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Assets/Scripts/CraftLive/Core/CraftLiveTypes.cs.meta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Assets/Scripts/CraftLive/Core/CraftLiveWeaponCode.cs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Assets/Scripts/CraftLive/Core/CraftLiveWeaponCode.cs.meta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Assets/Scripts/CraftLive/Core.meta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Assets/Scripts/CraftLive/CRAFTLIVE_INSPECTOR_CONFIGURATION_GUIDE_JA.md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40.8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Assets/Scripts/CraftLive/CRAFTLIVE_INSPECTOR_CONFIGURATION_GUIDE_JA.md.meta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Assets/Scripts/CraftLive/CRAFTLIVE_PROJECT_OVERVIEW_JA.md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33.4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Assets/Scripts/CraftLive/CRAFTLIVE_PROJECT_OVERVIEW_JA.md.meta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Assets/Scripts/CraftLive/Data/CraftLiveCatalog.cs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Assets/Scripts/CraftLive/Data/CraftLiveCatalog.cs.meta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Assets/Scripts/CraftLive/Data/CraftLiveLaunchConfig.cs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Assets/Scripts/CraftLive/Data/CraftLiveLaunchConfig.cs.meta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Assets/Scripts/CraftLive/Data/CraftLiveMaterialDefinition.cs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8.3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Assets/Scripts/CraftLive/Data/CraftLiveMaterialDefinition.cs.meta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Assets/Scripts/CraftLive/Data/CraftLivePad4Calibration.cs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Assets/Scripts/CraftLive/Data/CraftLivePad4Calibration.cs.meta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Assets/Scripts/CraftLive/Data/CraftLiveRules.cs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Assets/Scripts/CraftLive/Data/CraftLiveRules.cs.meta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Assets/Scripts/CraftLive/Data/CraftLiveWeaponDefinition.cs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Assets/Scripts/CraftLive/Data/CraftLiveWeaponDefinition.cs.meta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Assets/Scripts/CraftLive/Data.meta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Assets/Scripts/CraftLive/PROJECT_STATE_JA.md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12.4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Assets/Scripts/CraftLive/PROJECT_STATE_JA.md.meta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Assets/Scripts/CraftLive/README_SETUP_JA.md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Assets/Scripts/CraftLive/README_SETUP_JA.md.meta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Assets/Scripts/CraftLive/Runtime/CraftLiveBootstrap.cs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Assets/Scripts/CraftLive/Runtime/CraftLiveBootstrap.cs.meta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Assets/Scripts/CraftLive/Runtime/CraftLivePadSceneRoot.cs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Assets/Scripts/CraftLive/Runtime/CraftLivePadSceneRoot.cs.meta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Assets/Scripts/CraftLive/Runtime/CraftLivePlacementWatchdog.cs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Assets/Scripts/CraftLive/Runtime/CraftLivePlacementWatchdog.cs.meta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Assets/Scripts/CraftLive/Runtime/CraftLiveQrScanner.cs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Assets/Scripts/CraftLive/Runtime/CraftLiveQrScanner.cs.meta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Assets/Scripts/CraftLive/Runtime/CraftLiveRoleRouter.cs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Assets/Scripts/CraftLive/Runtime/CraftLiveRoleRouter.cs.meta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Assets/Scripts/CraftLive/Runtime/CraftLiveRoomTransport.cs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19.5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Assets/Scripts/CraftLive/Runtime/CraftLiveRoomTransport.cs.meta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Assets/Scripts/CraftLive/Runtime/CraftLiveRuntimeDiagnostics.cs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Assets/Scripts/CraftLive/Runtime/CraftLiveRuntimeDiagnostics.cs.meta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Assets/Scripts/CraftLive/Runtime/CraftLiveSession.cs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32.2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Assets/Scripts/CraftLive/Runtime/CraftLiveSession.cs.meta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Assets/Scripts/CraftLive/Runtime/CraftLiveSessionTimerController.cs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Assets/Scripts/CraftLive/Runtime/CraftLiveSessionTimerController.cs.meta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Assets/Scripts/CraftLive/Runtime/CraftLiveWebPresentation.cs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Assets/Scripts/CraftLive/Runtime/CraftLiveWebPresentation.cs.meta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Assets/Scripts/CraftLive/Runtime.meta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Assets/Scripts/CraftLive/STEP0_BASELINE_AUDIT_JA.md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Assets/Scripts/CraftLive/STEP0_BASELINE_AUDIT_JA.md.meta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Assets/Scripts/CraftLive/STEP1_V3_SETUP_JA.md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Assets/Scripts/CraftLive/STEP1_V3_SETUP_JA.md.meta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Assets/Scripts/CraftLive/STEP2_FOUR_PAD_SETUP_JA.md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Assets/Scripts/CraftLive/STEP2_FOUR_PAD_SETUP_JA.md.meta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Assets/Scripts/CraftLive/STEP3_PAD1_SETUP_JA.md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Assets/Scripts/CraftLive/STEP3_PAD1_SETUP_JA.md.meta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Assets/Scripts/CraftLive/STEP4_PAD2_SETUP_JA.md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8.3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Assets/Scripts/CraftLive/STEP4_PAD2_SETUP_JA.md.meta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Assets/Scripts/CraftLive/STEP56_TRANSFER_PAD3_SETUP_JA.md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7.8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Assets/Scripts/CraftLive/STEP56_TRANSFER_PAD3_SETUP_JA.md.meta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Assets/Scripts/CraftLive/STEP78_SYNTHESIS_SESSION_SETUP_JA.md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Assets/Scripts/CraftLive/STEP78_SYNTHESIS_SESSION_SETUP_JA.md.meta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Assets/Scripts/CraftLive/STEP9_WEBGL_IPAD_SETUP_JA.md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.md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documentation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Assets/Scripts/CraftLive/STEP9_WEBGL_IPAD_SETUP_JA.md.meta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Assets/Scripts/CraftLive/UI/CraftLiveCommandActions.cs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808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Assets/Scripts/CraftLive/UI/CraftLiveCommandActions.cs.meta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Assets/Scripts/CraftLive/UI/CraftLiveMaterialAction.cs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425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Assets/Scripts/CraftLive/UI/CraftLiveMaterialAction.cs.meta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Assets/Scripts/CraftLive/UI/CraftLiveMaterialBoardView.cs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Assets/Scripts/CraftLive/UI/CraftLiveMaterialBoardView.cs.meta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Assets/Scripts/CraftLive/UI/CraftLiveMaterialTicketView.cs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Assets/Scripts/CraftLive/UI/CraftLiveMaterialTicketView.cs.meta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Assets/Scripts/CraftLive/UI/CraftLiveMixInput.cs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Assets/Scripts/CraftLive/UI/CraftLiveMixInput.cs.meta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Assets/Scripts/CraftLive/UI/CraftLivePlacementSlotView.cs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10.1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Assets/Scripts/CraftLive/UI/CraftLivePlacementSlotView.cs.meta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Assets/Scripts/CraftLive/UI/CraftLiveSlotAction.cs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Assets/Scripts/CraftLive/UI/CraftLiveSlotAction.cs.meta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Assets/Scripts/CraftLive/UI/CraftLiveStateEvents.cs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Assets/Scripts/CraftLive/UI/CraftLiveStateEvents.cs.meta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Assets/Scripts/CraftLive/UI/CraftLiveWeaponAction.cs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504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Assets/Scripts/CraftLive/UI/CraftLiveWeaponAction.cs.meta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Assets/Scripts/CraftLive/UI/CraftLiveWorldButton.cs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Assets/Scripts/CraftLive/UI/CraftLiveWorldButton.cs.meta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Assets/Scripts/CraftLive/UI.meta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Assets/Scripts/CraftLive/View/CraftLiveGalleryColumn.cs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14.8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Assets/Scripts/CraftLive/View/CraftLiveGalleryColumn.cs.meta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Assets/Scripts/CraftLive/View/CraftLiveGalleryWallSlider.cs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Assets/Scripts/CraftLive/View/CraftLiveGalleryWallSlider.cs.meta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60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Assets/Scripts/CraftLive/View/CraftLiveGalleryWallView.cs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Assets/Scripts/CraftLive/View/CraftLiveGalleryWallView.cs.meta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243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Assets/Scripts/CraftLive/View/CraftLiveGeneratedRuntimeVisual.cs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140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Assets/Scripts/CraftLive/View/CraftLiveGeneratedRuntimeVisual.cs.meta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Assets/Scripts/CraftLive/View/CraftLiveHammerSynthesisController.cs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16.2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Assets/Scripts/CraftLive/View/CraftLiveHammerSynthesisController.cs.meta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Assets/Scripts/CraftLive/View/CraftLiveHologramView.cs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Assets/Scripts/CraftLive/View/CraftLiveHologramView.cs.meta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Assets/Scripts/CraftLive/View/CraftLiveLiquidFlowController.cs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26.3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Assets/Scripts/CraftLive/View/CraftLiveLiquidFlowController.cs.meta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Assets/Scripts/CraftLive/View/CraftLiveMaterialPaintingView.cs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13.4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Assets/Scripts/CraftLive/View/CraftLiveMaterialPaintingView.cs.meta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Assets/Scripts/CraftLive/View/CraftLivePad1Bindings.cs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Assets/Scripts/CraftLive/View/CraftLivePad1Bindings.cs.meta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Assets/Scripts/CraftLive/View/CraftLivePad1GalleryController.cs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Assets/Scripts/CraftLive/View/CraftLivePad1GalleryController.cs.meta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Assets/Scripts/CraftLive/View/CraftLivePad1MaterialPreview.cs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89.5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Assets/Scripts/CraftLive/View/CraftLivePad1MaterialPreview.cs.meta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Assets/Scripts/CraftLive/View/CraftLivePad1Presentation.cs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Assets/Scripts/CraftLive/View/CraftLivePad1Presentation.cs.meta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Assets/Scripts/CraftLive/View/CraftLivePad1TransferController.cs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73.4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Assets/Scripts/CraftLive/View/CraftLivePad1TransferController.cs.meta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Assets/Scripts/CraftLive/View/CraftLivePad2AlignmentGuide.cs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Assets/Scripts/CraftLive/View/CraftLivePad2AlignmentGuide.cs.meta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243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Assets/Scripts/CraftLive/View/CraftLivePad2Bindings.cs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Assets/Scripts/CraftLive/View/CraftLivePad2Bindings.cs.meta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Assets/Scripts/CraftLive/View/CraftLivePad2PlacementController.cs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Assets/Scripts/CraftLive/View/CraftLivePad2PlacementController.cs.meta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Assets/Scripts/CraftLive/View/CraftLivePad2ResultController.cs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12.7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Assets/Scripts/CraftLive/View/CraftLivePad2ResultController.cs.meta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Assets/Scripts/CraftLive/View/CraftLivePad2SlotLayout.cs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Assets/Scripts/CraftLive/View/CraftLivePad2SlotLayout.cs.meta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Assets/Scripts/CraftLive/View/CraftLivePad2TransferReceiver.cs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27.6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Assets/Scripts/CraftLive/View/CraftLivePad2TransferReceiver.cs.meta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Assets/Scripts/CraftLive/View/CraftLivePad2WeaponCarousel.cs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30.2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Assets/Scripts/CraftLive/View/CraftLivePad2WeaponCarousel.cs.meta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Assets/Scripts/CraftLive/View/CraftLivePad3Bindings.cs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925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Assets/Scripts/CraftLive/View/CraftLivePad3Bindings.cs.meta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Assets/Scripts/CraftLive/View/CraftLivePad3Controller.cs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Assets/Scripts/CraftLive/View/CraftLivePad3Controller.cs.meta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Assets/Scripts/CraftLive/View/CraftLivePad4Bindings.cs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597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Assets/Scripts/CraftLive/View/CraftLivePad4Bindings.cs.meta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Assets/Scripts/CraftLive/View/CraftLivePad4Controller.cs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Assets/Scripts/CraftLive/View/CraftLivePad4Controller.cs.meta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Assets/Scripts/CraftLive/View/CraftLiveStatusTubeView.cs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7.9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Assets/Scripts/CraftLive/View/CraftLiveStatusTubeView.cs.meta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Assets/Scripts/CraftLive/View/CraftLiveTransferLauncherView.cs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Assets/Scripts/CraftLive/View/CraftLiveTransferLauncherView.cs.meta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Assets/Scripts/CraftLive/View/CraftLiveWorkbenchView.cs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Assets/Scripts/CraftLive/View/CraftLiveWorkbenchView.cs.meta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59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Assets/Scripts/CraftLive/View.meta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Assets/Scripts/CraftLive.meta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Assets/Scripts.meta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Assets/Settings/DefaultVolumeProfile.asset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23.4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Assets/Settings/DefaultVolumeProfile.asset.meta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Assets/Settings/Mobile_Renderer.asset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1.7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Assets/Settings/Mobile_Renderer.asset.meta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Assets/Settings/Mobile_RPAsset.asset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Assets/Settings/Mobile_RPAsset.asset.meta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Assets/Settings/Pad2GlowVolumeProfile.asset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Assets/Settings/Pad2GlowVolumeProfile.asset.meta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Assets/Settings/PC_Renderer.asset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3.4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Assets/Settings/PC_Renderer.asset.meta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Assets/Settings/PC_RPAsset.asset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Assets/Settings/PC_RPAsset.asset.meta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Assets/Settings/SampleSceneProfile.asset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Assets/Settings/SampleSceneProfile.asset.meta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Assets/Settings/UniversalRenderPipelineGlobalSettings.asset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26.3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Assets/Settings/UniversalRenderPipelineGlobalSettings.asset.meta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189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Assets/Settings.meta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Assets/TutorialInfo/Icons/URP.png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.png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23.5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Texture / icon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Assets/TutorialInfo/Icons/URP.png.meta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Assets/TutorialInfo/Icons.meta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193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Assets/TutorialInfo/Layout.wlt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.wlt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configuration / supporting asset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Assets/TutorialInfo/Layout.wlt.meta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176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Assets/TutorialInfo/Scripts/Editor/ReadmeEditor.cs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Assets/TutorialInfo/Scripts/Editor/ReadmeEditor.cs.meta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264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Assets/TutorialInfo/Scripts/Editor.meta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193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Assets/TutorialInfo/Scripts/Readme.cs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302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C# source / Editor test or tool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Assets/TutorialInfo/Scripts/Readme.cs.meta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317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Assets/TutorialInfo/Scripts.meta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193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Assets/TutorialInfo.meta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Assets/WebGLTemplates/CraftLive/index.html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.html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3.9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WebGL template / browser bridge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Assets/WebGLTemplates/CraftLive/index.html.meta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Assets/WebGLTemplates/CraftLive/TemplateData/style.css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.css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1.8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WebGL template / browser bridge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Assets/WebGLTemplates/CraftLive/TemplateData/style.css.meta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155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Assets/WebGLTemplates/CraftLive/TemplateData.meta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Assets/WebGLTemplates/CraftLive.meta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Assets/WebGLTemplates.meta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.meta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172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Unity GUID/import metadata（必須）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Packages/manifest.json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.json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2.1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Package/configuration manifest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Packages/packages-lock.json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.json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13.7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Package/configuration manifest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ProjectSettings/AudioManager.asset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413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ProjectSettings/ClusterInputManager.asset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114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ProjectSettings/DynamicsManager.asset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1.2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ProjectSettings/EditorBuildSettings.asset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1.1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ProjectSettings/EditorSettings.asset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ProjectSettings/GraphicsSettings.asset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2.6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ProjectSettings/InputManager.asset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9.5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ProjectSettings/MemorySettings.asset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1.2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ProjectSettings/MultiplayerManager.asset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157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ProjectSettings/NavMeshAreas.asset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1.3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ProjectSettings/PackageManagerSettings.asset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1003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ProjectSettings/Packages/com.unity.ai.assistant/Settings.json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.json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342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Package/configuration manifest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ProjectSettings/Physics2DSettings.asset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2.0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ProjectSettings/PresetManager.asset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146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ProjectSettings/ProjectSettings.asset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24.9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ProjectSettings/ProjectVersion.txt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.txt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83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 configuration / supporting asset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ProjectSettings/QualitySettings.asset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3.6 KB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ProjectSettings/SceneTemplateSettings.json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.json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3.5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Package/configuration manifest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ProjectSettings/ShaderGraphSettings.asset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556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ProjectSettings/TagManager.asset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657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ProjectSettings/TimeManager.asset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202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ProjectSettings/UnityConnectSettings.asset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1.0 KB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ProjectSettings/URPProjectSettings.asset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461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ProjectSettings/VersionControlSettings.asset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188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ProjectSettings/VFXManager.asset</w:t>
            </w:r>
          </w:p>
        </w:tc>
        <w:tc>
          <w:tcPr>
            <w:tcW w:type="dxa" w:w="75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308 B</w:t>
            </w:r>
          </w:p>
        </w:tc>
        <w:tc>
          <w:tcPr>
            <w:tcW w:type="dxa" w:w="23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  <w:tr>
        <w:tc>
          <w:tcPr>
            <w:tcW w:type="dxa" w:w="51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ProjectSettings/XRSettings.asset</w:t>
            </w:r>
          </w:p>
        </w:tc>
        <w:tc>
          <w:tcPr>
            <w:tcW w:type="dxa" w:w="75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.asset</w:t>
            </w:r>
          </w:p>
        </w:tc>
        <w:tc>
          <w:tcPr>
            <w:tcW w:type="dxa" w:w="11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158 B</w:t>
            </w:r>
          </w:p>
        </w:tc>
        <w:tc>
          <w:tcPr>
            <w:tcW w:type="dxa" w:w="23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1"/>
              </w:rPr>
              <w:t>ScriptableObject / render settings</w:t>
            </w:r>
          </w:p>
        </w:tc>
      </w:tr>
    </w:tbl>
    <w:p>
      <w:r>
        <w:br w:type="page"/>
      </w:r>
    </w:p>
    <w:p>
      <w:pPr>
        <w:pStyle w:val="Heading1"/>
      </w:pPr>
      <w:r>
        <w:t>付録F. 引継ぎ完了チェックシート</w:t>
      </w:r>
    </w:p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1600"/>
        <w:gridCol w:w="6860"/>
        <w:gridCol w:w="900"/>
      </w:tblGrid>
      <w:tr>
        <w:trPr>
          <w:cantSplit/>
          <w:tblHeader w:val="true"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区分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確認内容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6"/>
              </w:rPr>
              <w:t>完了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ソース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Assets/Packages/ProjectSettings/.metaの完全snapshotあり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Git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未追跡0（意図したignoreを除く）、commit hash記録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LFS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新cloneで全binary実体を取得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GitHub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新owner/Adminでpush・branch settings確認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Firebase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新ownerでRules編集・データread/write確認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Security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Rulesがpublic/privateの意図を承認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Hosting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新ownerでdeploy/rollback/cache purge確認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DNS/TLS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更新権限・課金・2FA・期限確認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Unity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6000.4.0f1でcompile 0 error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Validation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CurrentValidation 0 error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Production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ProductionReadiness 0 error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Tests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既知2失敗の処置方針、追加失敗0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Build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現行commitからWebGL再build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E2E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4台でQR→転送→合成→最終code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Offline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切断/復帰とroom分離を確認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Operations</w:t>
            </w:r>
          </w:p>
        </w:tc>
        <w:tc>
          <w:tcPr>
            <w:tcW w:type="dxa" w:w="686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端末・Wi-Fi・問い合わせ・ログ保存先を移管</w:t>
            </w:r>
          </w:p>
        </w:tc>
        <w:tc>
          <w:tcPr>
            <w:tcW w:type="dxa" w:w="900"/>
            <w:shd w:fill="F8FAFD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  <w:tr>
        <w:tc>
          <w:tcPr>
            <w:tcW w:type="dxa" w:w="16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Old account</w:t>
            </w:r>
          </w:p>
        </w:tc>
        <w:tc>
          <w:tcPr>
            <w:tcW w:type="dxa" w:w="68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新環境の復旧確認後に旧権限を削除</w:t>
            </w:r>
          </w:p>
        </w:tc>
        <w:tc>
          <w:tcPr>
            <w:tcW w:type="dxa" w:w="9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6"/>
              </w:rPr>
              <w:t>□</w:t>
            </w:r>
          </w:p>
        </w:tc>
      </w:tr>
    </w:tbl>
    <w:p/>
    <w:tbl>
      <w:tblPr>
        <w:tblW w:type="dxa" w:w="9360"/>
        <w:jc w:val="center"/>
        <w:tblLook w:firstColumn="1" w:firstRow="1" w:lastColumn="0" w:lastRow="0" w:noHBand="0" w:noVBand="1" w:val="04A0"/>
        <w:tblLayout w:type="fixed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</w:tblPr>
      <w:tblGrid>
        <w:gridCol w:w="2200"/>
        <w:gridCol w:w="7160"/>
      </w:tblGrid>
      <w:tr>
        <w:trPr>
          <w:cantSplit/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8"/>
              </w:rPr>
              <w:t>署名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pStyle w:val="TableText"/>
            </w:pPr>
            <w:r>
              <w:rPr>
                <w:rFonts w:ascii="Yu Gothic" w:hAnsi="Yu Gothic" w:eastAsia="Yu Gothic"/>
                <w:b/>
                <w:color w:val="1F4D78"/>
                <w:sz w:val="18"/>
              </w:rPr>
              <w:t>氏名 / 日付 / 備考</w:t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  <w:t>旧所有者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  <w:t>新所有者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  <w:t>技術担当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  <w:tr>
        <w:tc>
          <w:tcPr>
            <w:tcW w:type="dxa" w:w="220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  <w:t>運用担当</w:t>
            </w:r>
          </w:p>
        </w:tc>
        <w:tc>
          <w:tcPr>
            <w:tcW w:type="dxa" w:w="7160"/>
          </w:tcPr>
          <w:p>
            <w:pPr>
              <w:pStyle w:val="TableText"/>
            </w:pPr>
            <w:r>
              <w:rPr>
                <w:rFonts w:ascii="Yu Gothic" w:hAnsi="Yu Gothic" w:eastAsia="Yu Gothic"/>
                <w:sz w:val="18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037" w:left="1224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Yu Gothic" w:hAnsi="Yu Gothic" w:eastAsia="Yu Gothic"/>
        <w:color w:val="666666"/>
        <w:sz w:val="14"/>
      </w:rPr>
      <w:t xml:space="preserve">Confidential / account handoff reference   |  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Yu Gothic" w:hAnsi="Yu Gothic" w:eastAsia="Yu Gothic"/>
        <w:color w:val="666666"/>
        <w:sz w:val="14"/>
      </w:rPr>
      <w:t xml:space="preserve"> / </w:t>
    </w:r>
    <w: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E8EEF5"/>
      </w:pBdr>
    </w:pPr>
    <w:r>
      <w:rPr>
        <w:rFonts w:ascii="Yu Gothic" w:hAnsi="Yu Gothic" w:eastAsia="Yu Gothic"/>
        <w:b/>
        <w:color w:val="666666"/>
        <w:sz w:val="15"/>
      </w:rPr>
      <w:t>CRAFTORIGIN / CRAFT-LIVE  |  HANDOFF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83" w:lineRule="auto"/>
    </w:pPr>
    <w:rPr>
      <w:rFonts w:ascii="Yu Gothic" w:hAnsi="Yu Gothic" w:eastAsia="Yu Gothic"/>
      <w:color w:val="1F1F1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Yu Gothic" w:hAnsi="Yu Gothic" w:eastAsia="Yu Gothic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Yu Gothic" w:hAnsi="Yu Gothic" w:eastAsia="Yu Gothic"/>
      <w:b/>
      <w:bCs/>
      <w:i/>
      <w:iCs/>
      <w:color w:val="1F4D78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Yu Gothic" w:hAnsi="Yu Gothic" w:eastAsia="Yu Gothic"/>
      <w:b/>
      <w:color w:val="1F4D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Yu Gothic" w:hAnsi="Yu Gothic" w:eastAsia="Yu Gothic"/>
      <w:b/>
      <w:i/>
      <w:iCs/>
      <w:color w:val="666666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/>
      <w:ind w:left="360" w:hanging="216"/>
      <w:contextualSpacing/>
    </w:pPr>
    <w:rPr>
      <w:rFonts w:ascii="Yu Gothic" w:hAnsi="Yu Gothic" w:eastAsia="Yu Gothic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/>
      <w:ind w:left="360" w:hanging="216"/>
      <w:contextualSpacing/>
    </w:pPr>
    <w:rPr>
      <w:rFonts w:ascii="Yu Gothic" w:hAnsi="Yu Gothic" w:eastAsia="Yu Gothic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0" w:line="252" w:lineRule="auto"/>
    </w:pPr>
    <w:rPr>
      <w:rFonts w:ascii="Yu Gothic" w:hAnsi="Yu Gothic" w:eastAsia="Yu Gothic"/>
      <w:sz w:val="15"/>
    </w:rPr>
  </w:style>
  <w:style w:type="paragraph" w:customStyle="1" w:styleId="SmallNote">
    <w:name w:val="Small Note"/>
    <w:pPr>
      <w:spacing w:after="60" w:line="259" w:lineRule="auto"/>
    </w:pPr>
    <w:rPr>
      <w:rFonts w:ascii="Yu Gothic" w:hAnsi="Yu Gothic" w:eastAsia="Yu Gothic"/>
      <w:color w:val="666666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CraftOrigin / Craft-live アカウント引継ぎ・プロジェクト全体詳細書</dc:title>
  <dc:subject>Unity WebGL project handoff reference</dc:subject>
  <dc:creator>Codex / project workspace audit</dc:creator>
  <cp:keywords>CraftOrigin, Craft-live, Unity, WebGL, Firebase, handoff, 引継ぎ</cp:keywords>
  <dc:description>Generated from the current workspace on 2026-08-09 JST.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